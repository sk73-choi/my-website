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E80B" w14:textId="77777777" w:rsidR="00081517" w:rsidRPr="00072387" w:rsidRDefault="00000000" w:rsidP="003F114F">
      <w:pPr>
        <w:spacing w:after="360" w:line="216" w:lineRule="auto"/>
        <w:jc w:val="center"/>
        <w:rPr>
          <w:rFonts w:eastAsia="맑은 고딕"/>
          <w:sz w:val="36"/>
          <w:szCs w:val="36"/>
          <w:lang w:eastAsia="ko-KR"/>
        </w:rPr>
      </w:pPr>
      <w:proofErr w:type="spellStart"/>
      <w:r w:rsidRPr="00072387">
        <w:rPr>
          <w:rFonts w:eastAsia="맑은 고딕"/>
          <w:b/>
          <w:color w:val="1F497D"/>
          <w:sz w:val="36"/>
          <w:szCs w:val="36"/>
          <w:lang w:eastAsia="ko-KR"/>
        </w:rPr>
        <w:t>조이트론</w:t>
      </w:r>
      <w:proofErr w:type="spellEnd"/>
      <w:r w:rsidRPr="00072387">
        <w:rPr>
          <w:rFonts w:eastAsia="맑은 고딕"/>
          <w:b/>
          <w:color w:val="1F497D"/>
          <w:sz w:val="36"/>
          <w:szCs w:val="36"/>
          <w:lang w:eastAsia="ko-KR"/>
        </w:rPr>
        <w:t xml:space="preserve"> 아케이드 스틱 가이드 및 호환 설정 대화록</w:t>
      </w:r>
    </w:p>
    <w:p w14:paraId="2795B99A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0055AA"/>
          <w:sz w:val="24"/>
          <w:szCs w:val="24"/>
          <w:lang w:eastAsia="ko-KR"/>
        </w:rPr>
        <w:t>[User]</w:t>
      </w:r>
    </w:p>
    <w:p w14:paraId="35FE06F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b/>
          <w:bCs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 xml:space="preserve"> all-in-one real arcade e1 제품을 mac에서 지원해?</w:t>
      </w:r>
    </w:p>
    <w:p w14:paraId="6D5EDAAB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2E6B30"/>
          <w:sz w:val="24"/>
          <w:szCs w:val="24"/>
          <w:lang w:eastAsia="ko-KR"/>
        </w:rPr>
        <w:t>[Gemini]</w:t>
      </w:r>
    </w:p>
    <w:p w14:paraId="6AF7CC4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올인원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아케이드 E1은 제조사 공식 스펙상 macOS(Mac)를 공식 지원하지 않습니다.</w:t>
      </w:r>
    </w:p>
    <w:p w14:paraId="6F5B35B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공식 지원 플랫폼은 Windows PC(X-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D-input), PS4, PS3, PS5(펌웨어 업데이트 및 호환 패드 연결 시), Xbox One, Xbox 360, 닌텐도 스위치, 안드로이드,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네오지오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미니 등입니다.</w:t>
      </w:r>
    </w:p>
    <w:p w14:paraId="42214F0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다만 실제 Mac 연결 시 다음과 같은 형태로 부분적인 사용은 가능할 수 있습니다.</w:t>
      </w:r>
    </w:p>
    <w:p w14:paraId="647266C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D-input(표준 HID) 모드 활용: 상단 모드 스위치를 D-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PS3 모드로 두고 USB를 연결하면 macOS의 표준 HID 게임 컨트롤러로 기본 인식될 수 있습니다.</w:t>
      </w:r>
    </w:p>
    <w:p w14:paraId="13DEB81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에뮬레이터 및 게임 호환: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OpenEmu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나 MAME 등 컨트롤러 매핑을 자유롭게 지정할 수 있는 에뮬레이터 프로그램에서는 버튼 할당 후 작동할 가능성이 높습니다.</w:t>
      </w:r>
    </w:p>
    <w:p w14:paraId="624825B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스팀(Steam) 환경: Mac용 Steam 클라이언트의 컨트롤러 설정(일반 게임패드 구성 지원 활성화)을 거치면 일부 게임에서 인식이 가능합니다.</w:t>
      </w:r>
    </w:p>
    <w:p w14:paraId="1E342D7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공식 드라이버나 전용 매핑 소프트웨어가 Mac용으로 제공되지 않으므로, 네이티브 Mac 게임이나 특정 타이틀에서는 입력 누락이나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미인식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현상이 발생할 수 있습니다.</w:t>
      </w:r>
    </w:p>
    <w:p w14:paraId="52C00FFB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0055AA"/>
          <w:sz w:val="24"/>
          <w:szCs w:val="24"/>
          <w:lang w:eastAsia="ko-KR"/>
        </w:rPr>
        <w:t>[User]</w:t>
      </w:r>
    </w:p>
    <w:p w14:paraId="2D31F86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위 제품을 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Windows 에서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retrobat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attractmode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에서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지원하는지와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설정방법을 단계별로 자세히 알려 줘.</w:t>
      </w:r>
    </w:p>
    <w:p w14:paraId="7113A105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2E6B30"/>
          <w:sz w:val="24"/>
          <w:szCs w:val="24"/>
          <w:lang w:eastAsia="ko-KR"/>
        </w:rPr>
        <w:t>[Gemini]</w:t>
      </w:r>
    </w:p>
    <w:p w14:paraId="1915249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올인원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아케이드 E1은 Windows 환경에서 X-input(Xbox 360 컨트롤러 규격) 및 D-input 표준을 모두 지원하므로,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RetroBat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과 Attract-Mode 모두에서 완벽하게 작동합니다.</w:t>
      </w:r>
    </w:p>
    <w:p w14:paraId="67A12E5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Windows 및 두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프론트엔드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환경에서 가장 안정적으로 인식되는 모드는 X-input 모드입니다.</w:t>
      </w:r>
    </w:p>
    <w:p w14:paraId="2B21450A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하드웨어 사전 연결 설정</w:t>
      </w:r>
    </w:p>
    <w:p w14:paraId="78259AE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 xml:space="preserve">1. 상단 모드 스위치 설정: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 상단의 모드 선택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토글을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X-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NS 위치로 전환합니다.</w:t>
      </w:r>
    </w:p>
    <w:p w14:paraId="55B5855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PC 연결: 본체 케이블을 PC 본체의 USB 포트에 직접 연결합니다. (허브보다는 메인보드 직결 포트 권장)</w:t>
      </w:r>
    </w:p>
    <w:p w14:paraId="2FC9FFA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3. 인식 검증: Windows 키 + R을 눌러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joy.cpl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을 실행했을 때, 컨트롤러 목록에 Xbox 360 Controller for Windows로 등록되어 있고 속성 창에서 스틱 및 버튼 입력이 정상 작동하는지 확인합니다.</w:t>
      </w:r>
    </w:p>
    <w:p w14:paraId="46DE6E6E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5E3F4EA5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RetroBat</w:t>
      </w:r>
      <w:proofErr w:type="spellEnd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 설정 방법</w:t>
      </w:r>
    </w:p>
    <w:p w14:paraId="7DE421A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sz w:val="24"/>
          <w:szCs w:val="24"/>
          <w:lang w:eastAsia="ko-KR"/>
        </w:rPr>
        <w:t>RetroBat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은 에뮬레이션 스테이션(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EmulationStation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) 기반이므로,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프론트엔드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UI에서 키 매핑을 진행하면 하위 에뮬레이터(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RetroArch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코어 등)로 자동 전파됩니다.</w:t>
      </w:r>
    </w:p>
    <w:p w14:paraId="1D80A43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1.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RetroBat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실행: 메인 화면으로 진입합니다.</w:t>
      </w:r>
    </w:p>
    <w:p w14:paraId="6B295BF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컨트롤러 설정 메뉴 진입:</w:t>
      </w:r>
    </w:p>
    <w:p w14:paraId="2CBA58E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키보드의 Space 키(또는 스틱의 Start 버튼)를 눌러 메인 메뉴(Main Menu)를 엽니다.</w:t>
      </w:r>
    </w:p>
    <w:p w14:paraId="03F1F3C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</w:t>
      </w:r>
      <w:r w:rsidRPr="00072387">
        <w:rPr>
          <w:rFonts w:eastAsia="맑은 고딕"/>
          <w:sz w:val="24"/>
          <w:szCs w:val="24"/>
        </w:rPr>
        <w:t xml:space="preserve">* CONTROLLER SETTINGS </w:t>
      </w:r>
      <w:proofErr w:type="spellStart"/>
      <w:r w:rsidRPr="00072387">
        <w:rPr>
          <w:rFonts w:eastAsia="맑은 고딕"/>
          <w:sz w:val="24"/>
          <w:szCs w:val="24"/>
        </w:rPr>
        <w:t>항목으로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이동한</w:t>
      </w:r>
      <w:proofErr w:type="spellEnd"/>
      <w:r w:rsidRPr="00072387">
        <w:rPr>
          <w:rFonts w:eastAsia="맑은 고딕"/>
          <w:sz w:val="24"/>
          <w:szCs w:val="24"/>
        </w:rPr>
        <w:t xml:space="preserve"> 후 CONFIGURE A </w:t>
      </w:r>
      <w:proofErr w:type="spellStart"/>
      <w:r w:rsidRPr="00072387">
        <w:rPr>
          <w:rFonts w:eastAsia="맑은 고딕"/>
          <w:sz w:val="24"/>
          <w:szCs w:val="24"/>
        </w:rPr>
        <w:t>CONTROLLER를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선택합니다</w:t>
      </w:r>
      <w:proofErr w:type="spellEnd"/>
      <w:r w:rsidRPr="00072387">
        <w:rPr>
          <w:rFonts w:eastAsia="맑은 고딕"/>
          <w:sz w:val="24"/>
          <w:szCs w:val="24"/>
        </w:rPr>
        <w:t>.</w:t>
      </w:r>
    </w:p>
    <w:p w14:paraId="7422134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</w:rPr>
      </w:pPr>
      <w:r w:rsidRPr="00072387">
        <w:rPr>
          <w:rFonts w:eastAsia="맑은 고딕"/>
          <w:sz w:val="24"/>
          <w:szCs w:val="24"/>
        </w:rPr>
        <w:t xml:space="preserve">3. </w:t>
      </w:r>
      <w:proofErr w:type="spellStart"/>
      <w:r w:rsidRPr="00072387">
        <w:rPr>
          <w:rFonts w:eastAsia="맑은 고딕"/>
          <w:sz w:val="24"/>
          <w:szCs w:val="24"/>
        </w:rPr>
        <w:t>버튼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입력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인식</w:t>
      </w:r>
      <w:proofErr w:type="spellEnd"/>
      <w:r w:rsidRPr="00072387">
        <w:rPr>
          <w:rFonts w:eastAsia="맑은 고딕"/>
          <w:sz w:val="24"/>
          <w:szCs w:val="24"/>
        </w:rPr>
        <w:t>:</w:t>
      </w:r>
    </w:p>
    <w:p w14:paraId="5A4A598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</w:rPr>
      </w:pPr>
      <w:r w:rsidRPr="00072387">
        <w:rPr>
          <w:rFonts w:eastAsia="맑은 고딕"/>
          <w:sz w:val="24"/>
          <w:szCs w:val="24"/>
        </w:rPr>
        <w:t xml:space="preserve">   * "1 GAMEPAD DETECTED" </w:t>
      </w:r>
      <w:proofErr w:type="spellStart"/>
      <w:r w:rsidRPr="00072387">
        <w:rPr>
          <w:rFonts w:eastAsia="맑은 고딕"/>
          <w:sz w:val="24"/>
          <w:szCs w:val="24"/>
        </w:rPr>
        <w:t>안내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창이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뜨면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조이트론</w:t>
      </w:r>
      <w:proofErr w:type="spellEnd"/>
      <w:r w:rsidRPr="00072387">
        <w:rPr>
          <w:rFonts w:eastAsia="맑은 고딕"/>
          <w:sz w:val="24"/>
          <w:szCs w:val="24"/>
        </w:rPr>
        <w:t xml:space="preserve"> E1의 </w:t>
      </w:r>
      <w:proofErr w:type="spellStart"/>
      <w:r w:rsidRPr="00072387">
        <w:rPr>
          <w:rFonts w:eastAsia="맑은 고딕"/>
          <w:sz w:val="24"/>
          <w:szCs w:val="24"/>
        </w:rPr>
        <w:t>임의의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버튼을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길게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누릅니다</w:t>
      </w:r>
      <w:proofErr w:type="spellEnd"/>
      <w:r w:rsidRPr="00072387">
        <w:rPr>
          <w:rFonts w:eastAsia="맑은 고딕"/>
          <w:sz w:val="24"/>
          <w:szCs w:val="24"/>
        </w:rPr>
        <w:t>.</w:t>
      </w:r>
    </w:p>
    <w:p w14:paraId="7159FFB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4. 버튼 매핑 진행:</w:t>
      </w:r>
    </w:p>
    <w:p w14:paraId="24B4D22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화면에 안내되는 순서대로 스틱의 방향(D-PAD Up, Down, Left, Right)과 버튼(A, B, X, Y, LB, RB 등)을 눌러 매핑합니다.</w:t>
      </w:r>
    </w:p>
    <w:p w14:paraId="47EDCEC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아케이드 스틱에 없는 버튼(예: 아날로그 스틱 L3/R3 등)은 아무 버튼이나 1초 이상 길게 누르면 해당 항목을 건너뛰기(Not defined)로 통과할 수 있습니다.</w:t>
      </w:r>
    </w:p>
    <w:p w14:paraId="0923324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가장 마지막의 HOTKEY ENABLE 버튼은 주로 SELECT(Coin) 버튼으로 지정합니다. (인게임에서 Select + Start 조합으로 에뮬레이터 종료 가능)</w:t>
      </w:r>
    </w:p>
    <w:p w14:paraId="264D13F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하단의 OK를 눌러 설정을 완료합니다.</w:t>
      </w:r>
    </w:p>
    <w:p w14:paraId="7604488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5. 검증: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RetroBat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메뉴 화면에서 스틱 레버로 메뉴가 원활히 이동되고 버튼으로 선택/취소가 작동하는지 확인합니다.</w:t>
      </w:r>
    </w:p>
    <w:p w14:paraId="0F6E7297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1B2EB69E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lastRenderedPageBreak/>
        <w:t>Attract-Mode 설정 방법</w:t>
      </w:r>
    </w:p>
    <w:p w14:paraId="7C2323D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Attract-Mode는 메뉴 탐색용 내비게이션 키를 직접 지정해 주어야 합니다.</w:t>
      </w:r>
    </w:p>
    <w:p w14:paraId="627B3E2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1. Attract-Mode 실행: 프로그램 창을 엽니다.</w:t>
      </w:r>
    </w:p>
    <w:p w14:paraId="2D0C8A4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설정(Setup) 메뉴 진입:</w:t>
      </w:r>
    </w:p>
    <w:p w14:paraId="5521A86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키보드의 Tab 키를 눌러 Config Setup 메뉴로 들어갑니다.</w:t>
      </w:r>
    </w:p>
    <w:p w14:paraId="07462C6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3. 조작 키 설정(Controls) 진입:</w:t>
      </w:r>
    </w:p>
    <w:p w14:paraId="2A21E24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메뉴 목록에서 Controls를 선택합니다.</w:t>
      </w:r>
    </w:p>
    <w:p w14:paraId="70F2917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4. 주요 내비게이션 키 매핑:</w:t>
      </w:r>
    </w:p>
    <w:p w14:paraId="24C43E2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Up: 선택 후 Enter -&gt;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 레버를 위로 올림 (Joy0 Up 등록)</w:t>
      </w:r>
    </w:p>
    <w:p w14:paraId="17904A0A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Down: 선택 후 Enter -&gt; 레버를 아래로 내림</w:t>
      </w:r>
    </w:p>
    <w:p w14:paraId="1575112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</w:t>
      </w:r>
      <w:r w:rsidRPr="00072387">
        <w:rPr>
          <w:rFonts w:eastAsia="맑은 고딕"/>
          <w:sz w:val="24"/>
          <w:szCs w:val="24"/>
        </w:rPr>
        <w:t xml:space="preserve">* Left / Previous Display: </w:t>
      </w:r>
      <w:proofErr w:type="spellStart"/>
      <w:r w:rsidRPr="00072387">
        <w:rPr>
          <w:rFonts w:eastAsia="맑은 고딕"/>
          <w:sz w:val="24"/>
          <w:szCs w:val="24"/>
        </w:rPr>
        <w:t>이전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목록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또는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좌측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이동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방향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지정</w:t>
      </w:r>
      <w:proofErr w:type="spellEnd"/>
    </w:p>
    <w:p w14:paraId="471F4BB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</w:rPr>
      </w:pPr>
      <w:r w:rsidRPr="00072387">
        <w:rPr>
          <w:rFonts w:eastAsia="맑은 고딕"/>
          <w:sz w:val="24"/>
          <w:szCs w:val="24"/>
        </w:rPr>
        <w:t xml:space="preserve">   * Right / Next Display: </w:t>
      </w:r>
      <w:proofErr w:type="spellStart"/>
      <w:r w:rsidRPr="00072387">
        <w:rPr>
          <w:rFonts w:eastAsia="맑은 고딕"/>
          <w:sz w:val="24"/>
          <w:szCs w:val="24"/>
        </w:rPr>
        <w:t>다음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목록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또는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우측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이동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방향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지정</w:t>
      </w:r>
      <w:proofErr w:type="spellEnd"/>
    </w:p>
    <w:p w14:paraId="16A7DFA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</w:rPr>
      </w:pPr>
      <w:r w:rsidRPr="00072387">
        <w:rPr>
          <w:rFonts w:eastAsia="맑은 고딕"/>
          <w:sz w:val="24"/>
          <w:szCs w:val="24"/>
        </w:rPr>
        <w:t xml:space="preserve">   * Select: </w:t>
      </w:r>
      <w:proofErr w:type="spellStart"/>
      <w:r w:rsidRPr="00072387">
        <w:rPr>
          <w:rFonts w:eastAsia="맑은 고딕"/>
          <w:sz w:val="24"/>
          <w:szCs w:val="24"/>
        </w:rPr>
        <w:t>게임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실행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버튼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지정</w:t>
      </w:r>
      <w:proofErr w:type="spellEnd"/>
      <w:r w:rsidRPr="00072387">
        <w:rPr>
          <w:rFonts w:eastAsia="맑은 고딕"/>
          <w:sz w:val="24"/>
          <w:szCs w:val="24"/>
        </w:rPr>
        <w:t xml:space="preserve"> (E1의 1번/A </w:t>
      </w:r>
      <w:proofErr w:type="spellStart"/>
      <w:r w:rsidRPr="00072387">
        <w:rPr>
          <w:rFonts w:eastAsia="맑은 고딕"/>
          <w:sz w:val="24"/>
          <w:szCs w:val="24"/>
        </w:rPr>
        <w:t>버튼</w:t>
      </w:r>
      <w:proofErr w:type="spellEnd"/>
      <w:r w:rsidRPr="00072387">
        <w:rPr>
          <w:rFonts w:eastAsia="맑은 고딕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</w:rPr>
        <w:t>입력</w:t>
      </w:r>
      <w:proofErr w:type="spellEnd"/>
      <w:r w:rsidRPr="00072387">
        <w:rPr>
          <w:rFonts w:eastAsia="맑은 고딕"/>
          <w:sz w:val="24"/>
          <w:szCs w:val="24"/>
        </w:rPr>
        <w:t>)</w:t>
      </w:r>
    </w:p>
    <w:p w14:paraId="413BEA6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</w:rPr>
        <w:t xml:space="preserve">   </w:t>
      </w:r>
      <w:r w:rsidRPr="00072387">
        <w:rPr>
          <w:rFonts w:eastAsia="맑은 고딕"/>
          <w:sz w:val="24"/>
          <w:szCs w:val="24"/>
          <w:lang w:eastAsia="ko-KR"/>
        </w:rPr>
        <w:t>* Back: 뒤로 가기 버튼 지정 (E1의 2번/B 버튼 입력)</w:t>
      </w:r>
    </w:p>
    <w:p w14:paraId="329C380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Exit: 프로그램 종료 키 지정</w:t>
      </w:r>
    </w:p>
    <w:p w14:paraId="2E1D35E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5. 설정 저장 및 복귀:</w:t>
      </w:r>
    </w:p>
    <w:p w14:paraId="31A90FC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Esc 키를 눌러 Setup 메뉴를 빠져나옵니다.</w:t>
      </w:r>
    </w:p>
    <w:p w14:paraId="3DCFBFC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6. 검증: 키보드 없이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 레버와 버튼만으로 휠 메뉴 전환 및 게임 진입이 정상적으로 수행되는지 확인합니다.</w:t>
      </w:r>
    </w:p>
    <w:p w14:paraId="143F1E96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548516E4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유의 사항</w:t>
      </w:r>
    </w:p>
    <w:p w14:paraId="7CD1745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스틱 방향 모드(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DPAD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LS 전환):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E1의 레버 전환 스위치가 DP(D-Pad) 또는 LS(Left Stick) 중 어디에 위치해 있는지 확인하십시오. 2D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레트로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게임 중심이라면 DP 모드로 두고 매핑하는 것이 가장 직관적입니다.</w:t>
      </w:r>
    </w:p>
    <w:p w14:paraId="0A68975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MAME 개별 조작 설정: Attract-Mode에서 단독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실행기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(MAME 독립 실행 버전)를 호출하는 경우, 게임 실행 후 게임 내 입력 설정 메뉴(Tab 키)를 통해 코인(Coin 1), 시작(1P Start), 버튼 1~6을 별도로 1회 지정해 주어야 연동됩니다.</w:t>
      </w:r>
    </w:p>
    <w:p w14:paraId="698333A1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</w:rPr>
      </w:pPr>
      <w:r w:rsidRPr="00072387">
        <w:rPr>
          <w:rFonts w:eastAsia="맑은 고딕"/>
          <w:b/>
          <w:color w:val="0055AA"/>
          <w:sz w:val="24"/>
          <w:szCs w:val="24"/>
        </w:rPr>
        <w:t>[User]</w:t>
      </w:r>
    </w:p>
    <w:p w14:paraId="6960A2D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b/>
          <w:bCs/>
          <w:color w:val="00B050"/>
          <w:sz w:val="24"/>
          <w:szCs w:val="24"/>
        </w:rPr>
      </w:pP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조이트론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all-in-one real arcade e1 과 ex revolution v2를 PC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스팀게임에서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사용하는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방법을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각각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자세히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단계별로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알려줘</w:t>
      </w:r>
      <w:proofErr w:type="spellEnd"/>
    </w:p>
    <w:p w14:paraId="3B532B61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2E6B30"/>
          <w:sz w:val="24"/>
          <w:szCs w:val="24"/>
          <w:lang w:eastAsia="ko-KR"/>
        </w:rPr>
        <w:lastRenderedPageBreak/>
        <w:t>[Gemini]</w:t>
      </w:r>
    </w:p>
    <w:p w14:paraId="00B400F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올인원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아케이드 E1과 EX 레볼루션 V2를 PC 스팀(Steam) 게임에 연결하여 설정하는 단계별 가이드입니다.</w:t>
      </w:r>
    </w:p>
    <w:p w14:paraId="437EBE3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두 제품 모두 X-INPUT 모드로 연결하면 스팀에서 표준 Xbox 360/Xbox One 컨트롤러 규격으로 자동 인식되므로 별도 드라이버 설치 없이 가장 안정적으로 구동됩니다.</w:t>
      </w:r>
    </w:p>
    <w:p w14:paraId="70543E73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08878E51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1. </w:t>
      </w:r>
      <w:proofErr w:type="spellStart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 All-in-One Real Arcade E1 설정</w:t>
      </w:r>
    </w:p>
    <w:p w14:paraId="5BAAE6A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E1은 본체 상단 패널에 모드 전환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토글스위치가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탑재되어 있습니다.</w:t>
      </w:r>
    </w:p>
    <w:p w14:paraId="7813BBD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단계별 설정 방법</w:t>
      </w:r>
    </w:p>
    <w:p w14:paraId="2819205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1. 스위치 모드 설정:</w:t>
      </w:r>
    </w:p>
    <w:p w14:paraId="66F9596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상단 플랫폼 선택 스위치를 X-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NS로 설정합니다.</w:t>
      </w:r>
    </w:p>
    <w:p w14:paraId="06E6C08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레버 입력 방식 스위치가 있다면 DP(D-Pad) 또는 LS(Left Stick) 중 원하는 방향으로 둡니다. (격투 게임이나 아케이드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레트로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장르의 경우 DP 권장)</w:t>
      </w:r>
    </w:p>
    <w:p w14:paraId="5D757A5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PC 연결:</w:t>
      </w:r>
    </w:p>
    <w:p w14:paraId="7EE2963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본체 USB 케이블을 PC 본체 포트에 연결합니다. (전력 공급 안정을 위해 PC 뒷면 메인보드 직결 포트 권장)</w:t>
      </w:r>
    </w:p>
    <w:p w14:paraId="55A9DAE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3. 스팀 컨트롤러 활성화:</w:t>
      </w:r>
    </w:p>
    <w:p w14:paraId="703FB3C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Steam 클라이언트를 실행하고 좌측 상단 메뉴에서 Steam - 설정 - 컨트롤러로 이동합니다.</w:t>
      </w:r>
    </w:p>
    <w:p w14:paraId="56E177D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Xbox 컨트롤러 지원 사용 항목이 켜져 있는지 확인합니다.</w:t>
      </w:r>
    </w:p>
    <w:p w14:paraId="22BE7D8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4.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인게임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레이아웃 확인:</w:t>
      </w:r>
    </w:p>
    <w:p w14:paraId="00E3179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게임 라이브러리에서 플레이할 게임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우클릭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- 속성 - 컨트롤러에서 '기본 설정 사용' 또는 'Steam Input 사용'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으로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설정되어 있는지 확인합니다.</w:t>
      </w:r>
    </w:p>
    <w:p w14:paraId="12599B1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동작 검증: Windows 키 + R을 눌러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joy.cpl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입력 후 실행했을 때, 컨트롤러 목록에 Xbox 360 Controller for Windows로 등록되어 있고 속성 창에서 스틱 및 버튼 입력 반응이 정상적인지 확인합니다.</w:t>
      </w:r>
    </w:p>
    <w:p w14:paraId="129EDC65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4C691B2D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2. </w:t>
      </w:r>
      <w:proofErr w:type="spellStart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 EX 레볼루션 V2 설정</w:t>
      </w:r>
    </w:p>
    <w:p w14:paraId="1784DF1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EX 레볼루션 V2는 상단에 플랫폼 선택 스위치(기기 모드)와 레버 기능 전환 스위치(X/Y, DP, RS)가 분리되어 있습니다.</w:t>
      </w:r>
    </w:p>
    <w:p w14:paraId="664AD6C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단계별 설정 방법</w:t>
      </w:r>
    </w:p>
    <w:p w14:paraId="601F477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>1. 상단 물리 스위치 설정:</w:t>
      </w:r>
    </w:p>
    <w:p w14:paraId="2B05ADF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첫 번째 플랫폼 스위치를 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XINPUT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NS 모드로 맞춥니다.</w:t>
      </w:r>
    </w:p>
    <w:p w14:paraId="13F0DC9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두 번째 스틱 전환 스위치를 DP 또는 X/Y(LS)로 둡니다. (스팀 격투 게임의 경우 방향키로 직접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매핑되는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DP가 가장 직관적입니다.)</w:t>
      </w:r>
    </w:p>
    <w:p w14:paraId="1A4B553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PC 연결:</w:t>
      </w:r>
    </w:p>
    <w:p w14:paraId="5711CA7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USB 케이블을 PC의 USB 포트에 연결합니다.</w:t>
      </w:r>
    </w:p>
    <w:p w14:paraId="6091381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3. 스팀 컨트롤러 등록 및 테스트:</w:t>
      </w:r>
    </w:p>
    <w:p w14:paraId="3E224DD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Steam 클라이언트에서 Steam - 설정 - 컨트롤러 메뉴로 들어갑니다.</w:t>
      </w:r>
    </w:p>
    <w:p w14:paraId="4510BF0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감지된 컨트롤러 항목에 Xbox 컨트롤러가 잡히는지 확인하고, 바로 옆의 테스트 버튼을 눌러 레버 8방향 및 기본 8버튼(A, B, X, Y, LB, RB, LT, RT)이 정확히 들어오는지 확인합니다.</w:t>
      </w:r>
    </w:p>
    <w:p w14:paraId="2E7DDA9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4. 버튼 레이아웃 커스텀(필요 시):</w:t>
      </w:r>
    </w:p>
    <w:p w14:paraId="2D37CBA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특정 격투 게임(철권, 스트리트 파이터 등)에서 버튼 배치가 손에 맞지 않는다면, 스팀 라이브러리 해당 게임 페이지의 컨트롤러 설정(게임패드 아이콘)을 클릭하여 버튼 매핑을 손쉽게 재배치할 수 있습니다.</w:t>
      </w:r>
    </w:p>
    <w:p w14:paraId="2B71637A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동작 검증: Steam Big Picture 모드로 진입했을 때 키보드/마우스 없이 스틱의 레버와 버튼만으로 UI 이동 및 게임 실행이 바로 가능한지 확인합니다.</w:t>
      </w:r>
    </w:p>
    <w:p w14:paraId="7387856B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31163F66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공통 문제 해결 팁</w:t>
      </w:r>
    </w:p>
    <w:p w14:paraId="1A25EB9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입력이 먹통이거나 인식이 풀릴 때: USB 허브나 PC 전면 패널을 사용할 경우 간혹 전력 부족으로 X-INPUT 인식이 불안정해질 수 있습니다. PC 본체 후면 USB 3.0/2.0 포트에 직접 연결하십시오.</w:t>
      </w:r>
    </w:p>
    <w:p w14:paraId="3BCBB7A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철권 등 특정 게임에서 방향키가 반응하지 않을 때: 상단 레버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토글스위치를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DP에서 LS(또는 X/Y)로 전환하거나, 반대로 전환해 보십시오. 게임마다 이동 입력을 '아날로그 좌측 스틱'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으로만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받는 경우가 있습니다.</w:t>
      </w:r>
    </w:p>
    <w:p w14:paraId="11524E0E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0055AA"/>
          <w:sz w:val="24"/>
          <w:szCs w:val="24"/>
          <w:lang w:eastAsia="ko-KR"/>
        </w:rPr>
        <w:t>[User]</w:t>
      </w:r>
    </w:p>
    <w:p w14:paraId="1D89194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b/>
          <w:bCs/>
          <w:color w:val="00B050"/>
          <w:sz w:val="24"/>
          <w:szCs w:val="24"/>
          <w:lang w:eastAsia="ko-KR"/>
        </w:rPr>
      </w:pPr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>스팀 격투 게임(철권, 스파)에서 아케이드 스틱 버튼 8개를 어떻게 배치하는 것이 가장 표준적인지 알려줘.</w:t>
      </w:r>
    </w:p>
    <w:p w14:paraId="2F9B5006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2E6B30"/>
          <w:sz w:val="24"/>
          <w:szCs w:val="24"/>
          <w:lang w:eastAsia="ko-KR"/>
        </w:rPr>
        <w:lastRenderedPageBreak/>
        <w:t>[Gemini]</w:t>
      </w:r>
    </w:p>
    <w:p w14:paraId="7459B57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올인원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 및 EX 레볼루션 V2를 X-INPUT 모드로 연결했을 때의 기본 Xbox 컨트롤러 버튼 명칭(X, Y, RB, LB, A, B, RT, LT)을 기준으로, 아케이드 표준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뷰릭스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Viewlix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) 배열에 맞춘 배치 안내입니다.</w:t>
      </w:r>
    </w:p>
    <w:p w14:paraId="110F5529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1442B0C2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기본 하드웨어 버튼 규격 (8버튼 기준)</w:t>
      </w:r>
    </w:p>
    <w:p w14:paraId="2052AA0A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스틱 상판의 8개 버튼은 X-INPUT 기본 상태에서 보통 다음과 같은 구조로 배열됩니다.</w:t>
      </w:r>
    </w:p>
    <w:p w14:paraId="4C821ED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상단 4버튼 (좌에서 우): X | Y | RB | LB</w:t>
      </w:r>
    </w:p>
    <w:p w14:paraId="36E547B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하단 4버튼 (좌에서 우): A | B | RT | LT</w:t>
      </w:r>
    </w:p>
    <w:p w14:paraId="14FD00C3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5F4D842B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1. 스트리트 파이터 시리즈 (6버튼 체계)</w:t>
      </w:r>
    </w:p>
    <w:p w14:paraId="5B92E10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스트리트 파이터는 전통적인 약/중/강 펀치(상단)와 약/중/강 킥(하단)의 6버튼 구조를 기본으로 사용합니다. 남는 우측 끝 2개 버튼은 동시 입력 단축키로 활용합니다.</w:t>
      </w:r>
    </w:p>
    <w:p w14:paraId="19C04F0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상단 4버튼:</w:t>
      </w:r>
    </w:p>
    <w:p w14:paraId="01A5378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1번 (X):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약펀치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(LP)</w:t>
      </w:r>
    </w:p>
    <w:p w14:paraId="3A51254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2번 (Y):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중펀치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(MP)</w:t>
      </w:r>
    </w:p>
    <w:p w14:paraId="560F840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3번 (RB):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강펀치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(HP)</w:t>
      </w:r>
    </w:p>
    <w:p w14:paraId="2C48320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4번 (LB): 3펀치 동시 입력 (PPP) 또는 드라이브 임팩트 (HP+HK)</w:t>
      </w:r>
    </w:p>
    <w:p w14:paraId="68B3B5D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하단 4버튼:</w:t>
      </w:r>
    </w:p>
    <w:p w14:paraId="5154ED8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1번 (A):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약킥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(LK)</w:t>
      </w:r>
    </w:p>
    <w:p w14:paraId="422817E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2번 (B):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중킥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(MK)</w:t>
      </w:r>
    </w:p>
    <w:p w14:paraId="1729A89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3번 (RT):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강킥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(HK)</w:t>
      </w:r>
    </w:p>
    <w:p w14:paraId="3434D6F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4번 (LT): 3킥 동시 입력 (KKK) 또는 드라이브 패리 (MP+MK)</w:t>
      </w:r>
    </w:p>
    <w:p w14:paraId="03B7873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스트리트 파이터 6 기준으로는 우측 끝 버튼(LB, LT)에 각각 '드라이브 임팩트'와 '드라이브 패리'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지정해 두면 새끼손가락이나 손바닥으로 즉각 반응하기에 가장 유리합니다.</w:t>
      </w:r>
    </w:p>
    <w:p w14:paraId="32CBC856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7850A040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2. 철권 시리즈 (4버튼 체계)</w:t>
      </w:r>
    </w:p>
    <w:p w14:paraId="2B1C240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 xml:space="preserve">철권은 왼손, 오른손, 왼발, 오른발로 구성된 4버튼 체계입니다. 아케이드 오락실 캐비닛과 동일한 조작감을 얻으려면 앞쪽 4개 버튼을 정사각형 모양으로 배치하고, 나머지 4개 버튼에 동시 입력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핫키를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배치합니다.</w:t>
      </w:r>
    </w:p>
    <w:p w14:paraId="76102BC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기본 4버튼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조작부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(좌측 4개):</w:t>
      </w:r>
    </w:p>
    <w:p w14:paraId="656CBBA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상단 1번 (X): 왼손 (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LP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1)</w:t>
      </w:r>
    </w:p>
    <w:p w14:paraId="1768A6D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상단 2번 (Y): 오른손 (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RP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2)</w:t>
      </w:r>
    </w:p>
    <w:p w14:paraId="24D5CC3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하단 1번 (A): 왼발 (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LK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3)</w:t>
      </w:r>
    </w:p>
    <w:p w14:paraId="39083DB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하단 2번 (B): 오른발 (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RK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4)</w:t>
      </w:r>
    </w:p>
    <w:p w14:paraId="4B83E05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보조 및 동시 입력 단축키 (우측 4개):</w:t>
      </w:r>
    </w:p>
    <w:p w14:paraId="1D41A97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상단 3번 (RB): 왼손+오른손 (LP+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RP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1+2)</w:t>
      </w:r>
    </w:p>
    <w:p w14:paraId="7B0F27D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상단 4번 (LB): 레이지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아츠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(Rage Art)</w:t>
      </w:r>
    </w:p>
    <w:p w14:paraId="0F78A61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하단 3번 (RT): 왼발+오른발 (LK+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RK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3+4)</w:t>
      </w:r>
    </w:p>
    <w:p w14:paraId="2287CC4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하단 4번 (LT):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양잡기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(LP+LK 또는 RP+RK) 또는 히트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버스트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/스매시</w:t>
      </w:r>
    </w:p>
    <w:p w14:paraId="1661DC9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철권 8 기준으로는 레이지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아츠와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히트 시스템 조작이 필수적이므로, 우측 보조 버튼 중 접근하기 편한 위치에 히트(Heat)와 레이지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아츠를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배치해 두면 입력 실수를 줄일 수 있습니다.</w:t>
      </w:r>
    </w:p>
    <w:p w14:paraId="43586160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357608E5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설정 및 검증 방법</w:t>
      </w:r>
    </w:p>
    <w:p w14:paraId="10E4CE8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1. 게임 내 옵션 진입: 스팀에서 게임을 실행한 후,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인게임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설정의 CONTROLLER SETTINGS 또는 BUTTON MAPPING으로 이동합니다.</w:t>
      </w:r>
    </w:p>
    <w:p w14:paraId="34D4E2A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배치 저장: 안내된 형태대로 입력 버튼을 하나씩 매핑합니다.</w:t>
      </w:r>
    </w:p>
    <w:p w14:paraId="6608A61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3. 검증: 트레이닝 모드(연습장)에 들어가 '입력 히스토리 표시'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켠 후, 각 버튼을 눌렀을 때 의도한 기술(약손,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강손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, 잡기, 특수기 등)이 정확히 나가는지 확인합니다.</w:t>
      </w:r>
    </w:p>
    <w:p w14:paraId="74D8B6BD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</w:rPr>
      </w:pPr>
      <w:r w:rsidRPr="00072387">
        <w:rPr>
          <w:rFonts w:eastAsia="맑은 고딕"/>
          <w:b/>
          <w:color w:val="0055AA"/>
          <w:sz w:val="24"/>
          <w:szCs w:val="24"/>
        </w:rPr>
        <w:t>[User]</w:t>
      </w:r>
    </w:p>
    <w:p w14:paraId="38E7709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b/>
          <w:bCs/>
          <w:color w:val="00B050"/>
          <w:sz w:val="24"/>
          <w:szCs w:val="24"/>
        </w:rPr>
      </w:pP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조이트론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all-in-one real arcade e1 과 ex revolution v2를 PS5에서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사용하는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방법을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자세히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단계별로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</w:rPr>
        <w:t>알려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</w:rPr>
        <w:t xml:space="preserve"> 줘</w:t>
      </w:r>
    </w:p>
    <w:p w14:paraId="21D6208D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2E6B30"/>
          <w:sz w:val="24"/>
          <w:szCs w:val="24"/>
          <w:lang w:eastAsia="ko-KR"/>
        </w:rPr>
        <w:t>[Gemini]</w:t>
      </w:r>
    </w:p>
    <w:p w14:paraId="2EAB8BB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올인원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아케이드 E1과 EX 레볼루션 V2를 PlayStation 5(PS5)에서 연결하여 사용하는 방법입니다.</w:t>
      </w:r>
    </w:p>
    <w:p w14:paraId="5E9950D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>두 제품 모두 PS4 호환 아케이드 스틱 기반이므로, PS5 연결 시 플랫폼 라이선스 및 게임 구동 버전(PS4 버전 vs PS5 전용 버전)에 따른 연결 방식과 제한 사항을 정확히 확인해야 합니다.</w:t>
      </w:r>
    </w:p>
    <w:p w14:paraId="68444D24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1F505C7C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필수 선행 확인 사항 (호환성 및 제한)</w:t>
      </w:r>
    </w:p>
    <w:p w14:paraId="2AA7CE0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PS4 버전 게임 구동 시: PS5 하위 호환을 통해 구동되는 PS4 게임(예: 철권 7, 스트리트 파이터 V 등)은 정품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듀얼쇼크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4 연결 등을 통해 안정적으로 작동합니다.</w:t>
      </w:r>
    </w:p>
    <w:p w14:paraId="0297CE2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PS5 전용 격투 게임 구동 시: 소니 정책상 PS5 전용 타이틀(예: 철권 8, 스트리트 파이터 6 PS5판)은 소니 공식 라이선스 레거시 컨트롤러만 네이티브로 지원합니다.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듀얼센스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DualSense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)는 인증 우회 연결용으로 직접 인식되지 않으므로, PS5 전용 타이틀을 완전하게 구동하려면 별도의 PS5 지원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서드파티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컨버터(예: Brook Wingman FGC,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Mayflash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매직-S 등)를 중간에 물려주어야 합니다.</w:t>
      </w:r>
    </w:p>
    <w:p w14:paraId="14CC0EA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최신 펌웨어 적용: 두 제품 모두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공식 홈페이지 자료실에서 제공하는 최신 펌웨어가 적용되어 있어야 인식 오류를 방지할 수 있습니다.</w:t>
      </w:r>
    </w:p>
    <w:p w14:paraId="63E640FD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135820AD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1. </w:t>
      </w:r>
      <w:proofErr w:type="spellStart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 All-in-One Real Arcade E1 연결 단계</w:t>
      </w:r>
    </w:p>
    <w:p w14:paraId="531FE86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E1은 본체에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패스스루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(인증 우회)용 USB 포트를 탑재하고 있어 오리지널 패드를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브릿지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형태로 연결합니다.</w:t>
      </w:r>
    </w:p>
    <w:p w14:paraId="2B365AE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1. 상단 모드 스위치 설정:</w:t>
      </w:r>
    </w:p>
    <w:p w14:paraId="5F494FA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본체 상단의 플랫폼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토글스위치를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D-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PS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3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PS4 위치로 맞춥니다.</w:t>
      </w:r>
    </w:p>
    <w:p w14:paraId="1A81219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방향 스위치는 DP(D-Pad)로 둡니다.</w:t>
      </w:r>
    </w:p>
    <w:p w14:paraId="66F3787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인증용 컨트롤러 연결 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패스스루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):</w:t>
      </w:r>
    </w:p>
    <w:p w14:paraId="25619E2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PS5 본체에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페어링되어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있지 않은(전원이 꺼진 상태의) PS4 정품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듀얼쇼크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4 패드를 준비합니다.</w:t>
      </w:r>
    </w:p>
    <w:p w14:paraId="2CFC78F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데이터 전송이 가능한 Micro-USB 케이블을 사용하여 E1 본체 상단의 USB 포트(컨트롤러 연결용 포트)에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듀얼쇼크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4를 연결합니다.</w:t>
      </w:r>
    </w:p>
    <w:p w14:paraId="6CB848F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3. PS5 본체 연결:</w:t>
      </w:r>
    </w:p>
    <w:p w14:paraId="74D3BA9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E1 본체의 메인 USB 케이블을 PS5 본체의 USB 포트에 연결합니다.</w:t>
      </w:r>
    </w:p>
    <w:p w14:paraId="79A9255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4. 활성화 및 프로필 로그인:</w:t>
      </w:r>
    </w:p>
    <w:p w14:paraId="690969C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잠시 후 E1 본체의 HOME(또는 Guide) 버튼을 누릅니다.</w:t>
      </w:r>
    </w:p>
    <w:p w14:paraId="292B803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 xml:space="preserve">   * 화면에 유저 프로필 선택 창이 나타나면 레버와 버튼으로 로그인 계정을 선택합니다.</w:t>
      </w:r>
    </w:p>
    <w:p w14:paraId="04E262B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5. 검증: PS5 홈 대시보드에서 E1의 스틱 레버와 버튼을 조작하여 화면 전환 및 메뉴 선택이 정상 작동하는지 확인합니다.</w:t>
      </w:r>
    </w:p>
    <w:p w14:paraId="0033469B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4A284D9F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2. </w:t>
      </w:r>
      <w:proofErr w:type="spellStart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 EX 레볼루션 V2 연결 단계</w:t>
      </w:r>
    </w:p>
    <w:p w14:paraId="5942E3B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EX 레볼루션 V2 역시 상단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패스스루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USB 포트를 이용한 정품 패드 인증 방식을 사용합니다.</w:t>
      </w:r>
    </w:p>
    <w:p w14:paraId="6DE5870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1. 상단 물리 스위치 설정:</w:t>
      </w:r>
    </w:p>
    <w:p w14:paraId="197B4BDA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기기 모드 선택 스위치를 GAME 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CONSOLE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PS4 모드로 전환합니다.</w:t>
      </w:r>
    </w:p>
    <w:p w14:paraId="2A19B85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스틱 기능 스위치는 DP 모드로 설정합니다.</w:t>
      </w:r>
    </w:p>
    <w:p w14:paraId="37C1F31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인증용 컨트롤러 연결:</w:t>
      </w:r>
    </w:p>
    <w:p w14:paraId="2698960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전원이 꺼진 상태의 PS4 정품 컨트롤러(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듀얼쇼크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4)를 준비합니다.</w:t>
      </w:r>
    </w:p>
    <w:p w14:paraId="46BF382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V2 본체 상단에 위치한 컨트롤러 연결용 USB 포트에 데이터 케이블로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듀얼쇼크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4를 연결합니다.</w:t>
      </w:r>
    </w:p>
    <w:p w14:paraId="30D9BB7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3. PS5 본체 직결:</w:t>
      </w:r>
    </w:p>
    <w:p w14:paraId="2BFA47E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EX 레볼루션 V2의 메인 USB 케이블을 PS5 전면 또는 후면의 USB 포트에 연결합니다.</w:t>
      </w:r>
    </w:p>
    <w:p w14:paraId="3BA6650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4. 기기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페어링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및 인식:</w:t>
      </w:r>
    </w:p>
    <w:p w14:paraId="797EA92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V2 본체의 HOME 버튼을 누릅니다.</w:t>
      </w:r>
    </w:p>
    <w:p w14:paraId="0B2B9DA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화면에 컨트롤러 할당 창이 표시되면 사용할 계정을 지정합니다.</w:t>
      </w:r>
    </w:p>
    <w:p w14:paraId="234ACAF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5. 검증: 홈 화면 및 게임 타이틀 선택 창에서 방향 레버와 액션 버튼이 딜레이 없이 입력되는지 확인합니다.</w:t>
      </w:r>
    </w:p>
    <w:p w14:paraId="1AF02CCB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0AF33021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8분 타임아웃(연결 끊김) 및 인식 오류 해결 팁</w:t>
      </w:r>
    </w:p>
    <w:p w14:paraId="0512692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8분 후 입력 차단 현상이 발생하는 경우:</w:t>
      </w:r>
    </w:p>
    <w:p w14:paraId="2E57B44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PS4/PS5 환경에서는 컨트롤러 인증 신호가 8분 주기로 갱신됩니다. 만약 8분마다 스틱 인식이 끊긴다면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패스스루용으로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연결한 케이블이 단순 충전 전용 케이블인지 확인하고, 데이터 통신이 지원되는 케이블로 교체해야 합니다.</w:t>
      </w:r>
    </w:p>
    <w:p w14:paraId="75AC2F2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연결한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듀얼쇼크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4 패드의 배터리가 완전히 방전되어 있으면 인증 신호가 전달되지 않을 수 있으므로 패드를 미리 충전해 두십시오.</w:t>
      </w:r>
    </w:p>
    <w:p w14:paraId="699AEFA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>* PS5 전용 게임(철권 8 등)에서 "이 게임은 현재 컨트롤러를 지원하지 않습니다" 팝업이 뜨는 경우:</w:t>
      </w:r>
    </w:p>
    <w:p w14:paraId="77E96BFA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이는 하드웨어 결함이 아닌 소니의 PS5 보안 인증 정책 때문입니다. 이 경우 게임 타이틀의 버전을 PS4 버전으로 다운로드하여 실행하거나, 스틱 본체와 PS5 사이에 Brook Wingman FGC와 같은 전용 격투 게임 컨버터를 연결하여 사용하여야 합니다.</w:t>
      </w:r>
    </w:p>
    <w:p w14:paraId="50E0557F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0055AA"/>
          <w:sz w:val="24"/>
          <w:szCs w:val="24"/>
          <w:lang w:eastAsia="ko-KR"/>
        </w:rPr>
        <w:t>[User]</w:t>
      </w:r>
    </w:p>
    <w:p w14:paraId="493CD6C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b/>
          <w:bCs/>
          <w:color w:val="00B050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 xml:space="preserve"> 스틱을 PS5 전용 격투게임(철권8, 스파6)에서 컨버터로 연결하는 방법을 알려줘.</w:t>
      </w:r>
    </w:p>
    <w:p w14:paraId="3E07A05A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2E6B30"/>
          <w:sz w:val="24"/>
          <w:szCs w:val="24"/>
          <w:lang w:eastAsia="ko-KR"/>
        </w:rPr>
        <w:t>[Gemini]</w:t>
      </w:r>
    </w:p>
    <w:p w14:paraId="459F684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올인원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 및 EX 레볼루션 V2를 PS5 전용 격투 게임(철권 8, 스트리트 파이터 6 PS5 버전 등)에서 구동하려면, 소니의 네이티브 PS5 레거시 인증을 통과시켜 주는 전용 컨버터를 사용해야 합니다.</w:t>
      </w:r>
    </w:p>
    <w:p w14:paraId="7F802C3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격투 게임용으로 가장 널리 쓰이는 표준 컨버터는 Brook Wingman FGC(Fighting Game Converter)이며, 8분 연결 끊김(타임아웃)이나 정품 패드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브릿지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연결 없이 단독으로 인식됩니다.</w:t>
      </w:r>
    </w:p>
    <w:p w14:paraId="4D0B01EE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3A55E08D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준비물 및 연결 구조</w:t>
      </w:r>
    </w:p>
    <w:p w14:paraId="554B286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스틱 본체: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올인원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아케이드 E1 또는 EX 레볼루션 V2</w:t>
      </w:r>
    </w:p>
    <w:p w14:paraId="3F5AA81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컨버터: Brook Wingman FGC (또는 FGC 2 등 PS5 라이선스 격투 규격 지원 모델)</w:t>
      </w:r>
    </w:p>
    <w:p w14:paraId="13EECFE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연결 흐름: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 USB -&gt; Wingman FGC 컨버터 -&gt; PS5 본체 USB 포트</w:t>
      </w:r>
    </w:p>
    <w:p w14:paraId="0AC27DC0" w14:textId="77777777" w:rsidR="00072387" w:rsidRDefault="00072387" w:rsidP="003F114F">
      <w:pPr>
        <w:spacing w:before="160" w:after="80" w:line="216" w:lineRule="auto"/>
        <w:rPr>
          <w:rFonts w:eastAsia="맑은 고딕"/>
          <w:b/>
          <w:color w:val="1F497D"/>
          <w:sz w:val="24"/>
          <w:szCs w:val="24"/>
          <w:lang w:eastAsia="ko-KR"/>
        </w:rPr>
      </w:pPr>
    </w:p>
    <w:p w14:paraId="0E4C1286" w14:textId="4CF915B4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단계별 연결 및 설정 방법</w:t>
      </w:r>
    </w:p>
    <w:p w14:paraId="246A9D4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1. 사전 필수 작업: 컨버터 최신 펌웨어 업데이트</w:t>
      </w:r>
    </w:p>
    <w:p w14:paraId="2921A8E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컨버터 단독으로 PC에 연결한 뒤, Brook 공식 홈페이지(brookaccessory.com) 다운로드 센터에서 최신 PS5 전용 펌웨어를 다운받아 설치합니다.</w:t>
      </w:r>
    </w:p>
    <w:p w14:paraId="0B59918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PC 전용 업데이터 프로그램에서 펌웨어 버전이 최신으로 표시되고 업데이트 완료 메시지가 뜨는지 확인합니다.</w:t>
      </w:r>
    </w:p>
    <w:p w14:paraId="055A1E4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스위치 확인: 스틱 하드웨어 모드 설정</w:t>
      </w:r>
    </w:p>
    <w:p w14:paraId="6D488A7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스틱 상단의 플랫폼 모드 스위치를 X-INPUT 모드로 설정합니다.</w:t>
      </w:r>
    </w:p>
    <w:p w14:paraId="12F40C8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 xml:space="preserve">     -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E1: X-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NS</w:t>
      </w:r>
    </w:p>
    <w:p w14:paraId="3791A46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  - EX 레볼루션 V2: 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XINPUT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NS</w:t>
      </w:r>
    </w:p>
    <w:p w14:paraId="695E06C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  - 레버 방향 스위치: DP(D-Pad)</w:t>
      </w:r>
    </w:p>
    <w:p w14:paraId="57379D1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컨버터가 X-input 신호를 가장 직관적인 표준 게임패드로 변환하므로, 스위치가 PC/X-INPUT 위치에 고정되어 있는지 육안으로 확인합니다.</w:t>
      </w:r>
    </w:p>
    <w:p w14:paraId="0FFF331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3.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패스스루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불필요: 기기 결합 및 PS5 연결</w:t>
      </w:r>
    </w:p>
    <w:p w14:paraId="4C573DD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 본체의 USB 케이블을 Wingman FGC 컨버터 후면 USB 포트에 꽂습니다.</w:t>
      </w:r>
    </w:p>
    <w:p w14:paraId="49ED189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컨버터 자체를 PS5 본체 전면 또는 후면의 USB 포트에 직접 연결합니다.</w:t>
      </w:r>
    </w:p>
    <w:p w14:paraId="27D4E90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(주의: 컨버터를 사용할 때는 스틱 본체에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듀얼쇼크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4를 따로 연결할 필요가 전혀 없습니다.)</w:t>
      </w:r>
    </w:p>
    <w:p w14:paraId="2DFD077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컨버터 측면의 LED 표시등이 깜빡이다가 정상 인식 후 완전히 점등(파란색 또는 빨간색 고정) 상태가 되는지 확인합니다.</w:t>
      </w:r>
    </w:p>
    <w:p w14:paraId="23A051C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4. 최종 활성화: PS5 프로필 로그인 및 게임 실행</w:t>
      </w:r>
    </w:p>
    <w:p w14:paraId="586D544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스틱의 HOME(Guide) 버튼을 1회 누릅니다.</w:t>
      </w:r>
    </w:p>
    <w:p w14:paraId="7547B2C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화면에 표시되는 사용자 선택 창에서 로그인할 계정을 선택합니다.</w:t>
      </w:r>
    </w:p>
    <w:p w14:paraId="5AA1C3C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철권 8 또는 스트리트 파이터 6 PS5 버전을 실행합니다.</w:t>
      </w:r>
    </w:p>
    <w:p w14:paraId="0AE144C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게임 실행 시 "이 게임은 현재 컨트롤러를 지원하지 않습니다"라는 시스템 경고 팝업 없이 타이틀 화면으로 바로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진입되는지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확인합니다.</w:t>
      </w:r>
    </w:p>
    <w:p w14:paraId="6322CCCF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4918139D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주의 및 점검 사항</w:t>
      </w:r>
    </w:p>
    <w:p w14:paraId="36ACB5D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게임 장르 제한: Wingman FGC는 소니 정책상 PS5 격투 게임 전용(Fighting Games Only) 라이선스 프로필로 인증됩니다. 스파 6, 철권 8,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길티기어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스트라이브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등 격투 장르에서는 정상 작동하지만, 스파이더맨, 축구/야구 게임, 오픈월드 액션 등 격투 장르가 아닌 일반 PS5 타이틀에서는 컨트롤러 미지원 안내가 뜰 수 있습니다.</w:t>
      </w:r>
    </w:p>
    <w:p w14:paraId="1AC9B54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스파 6 월드 투어 모드 조작: 스트리트 파이터 6의 RPG 모드인 '월드 투어'에서는 3D 시점 조작을 위해 오른쪽 아날로그 스틱(RS)이 필요할 수 있습니다. 스틱 본체의 레버 스위치를 RS로 전환하면 레버로 시점을 돌릴 수 있습니다.</w:t>
      </w:r>
    </w:p>
    <w:p w14:paraId="473D38E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입력 지연(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인풋렉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): FGC 컨버터는 입력 지연이 1ms 안팎으로 체감되지 않는 수준이므로, 대전 중 프레임 딜레이 없이 오프라인 대회 규격 그대로 플레이 가능합니다.</w:t>
      </w:r>
    </w:p>
    <w:p w14:paraId="12BC6E94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0055AA"/>
          <w:sz w:val="24"/>
          <w:szCs w:val="24"/>
          <w:lang w:eastAsia="ko-KR"/>
        </w:rPr>
        <w:lastRenderedPageBreak/>
        <w:t>[User]</w:t>
      </w:r>
    </w:p>
    <w:p w14:paraId="61EADEE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b/>
          <w:bCs/>
          <w:color w:val="00B050"/>
          <w:sz w:val="24"/>
          <w:szCs w:val="24"/>
          <w:lang w:eastAsia="ko-KR"/>
        </w:rPr>
      </w:pPr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 xml:space="preserve">격투 게임 전용 컨버터 외에 PS5 일반 모든 게임에서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 xml:space="preserve"> 스틱을 쓰려면 어떤 방법이 필요한지 알려줘.</w:t>
      </w:r>
    </w:p>
    <w:p w14:paraId="0A756A02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2E6B30"/>
          <w:sz w:val="24"/>
          <w:szCs w:val="24"/>
          <w:lang w:eastAsia="ko-KR"/>
        </w:rPr>
        <w:t>[Gemini]</w:t>
      </w:r>
    </w:p>
    <w:p w14:paraId="5570836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소니의 PS5 보안 정책상, 격투 게임(레거시 스틱 인증 지원 타이틀)을 제외한 일반 모든 PS5 전용 게임(액션, RPG, 스포츠 등)은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듀얼센스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DualSense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) 네이티브 인증을 거치지 않은 일반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서드파티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컨트롤러 입력을 시스템 차원에서 엄격히 차단합니다.</w:t>
      </w:r>
    </w:p>
    <w:p w14:paraId="087DC9F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E1이나 EX 레볼루션 V2를 일반 모든 PS5 게임에서 사용하려면, 단순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패스스루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방식이 아닌 원격 플레이(Remote Play) 프로토콜을 이용한 우회 하드웨어나 전문 통합 컨버터를 거쳐야 합니다.</w:t>
      </w:r>
    </w:p>
    <w:p w14:paraId="33EA01CC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3353B671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대표적인 해결 방식 3가지</w:t>
      </w:r>
    </w:p>
    <w:p w14:paraId="44558FA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1. PS5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 기반 하드웨어 컨버터 활용 (가장 보편적)</w:t>
      </w:r>
    </w:p>
    <w:p w14:paraId="21759E4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대표 기기: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Beloader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Pro,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Besavior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P5Mate 등</w:t>
      </w:r>
    </w:p>
    <w:p w14:paraId="384555F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원리: 컨버터 기기 자체가 PS5의 '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플레이(Remote Play)' 클라이언트로 동작하여 유선 LAN 또는 Wi-Fi로 PS5 본체와 인증을 주고받습니다. 스틱의 입력 신호는 컨버터를 거쳐 원격 입력 패킷으로 본체에 전송되므로, PS5의 컨트롤러 보안 검사를 우회하여 모든 장르의 PS5 전용 게임에서 8분 타임아웃 없이 사용할 수 있습니다.</w:t>
      </w:r>
    </w:p>
    <w:p w14:paraId="56FEE41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연결 흐름: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 (X-INPUT) -&gt;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Beloader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Pro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P5Mate -&gt; PS5 본체 (USB 전원 및 유선 LAN)</w:t>
      </w:r>
    </w:p>
    <w:p w14:paraId="6332CE5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2. PC를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브릿지로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활용한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 (추가 하드웨어 구매 없음)</w:t>
      </w:r>
    </w:p>
    <w:p w14:paraId="2F22753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원리: PC에 PS5 공식 'PS Remote Play' 앱이나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서드파티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원격 앱(Chiaki 등)을 설치하고, PC에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스틱을 연결한 뒤 가상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듀얼센스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매핑 툴을 통해 원격 신호로 조작을 전달하는 방식입니다.</w:t>
      </w:r>
    </w:p>
    <w:p w14:paraId="57F671E7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특징: 비용이 들지 않으나, 게임 플레이 중 항상 PC가 켜져 있어야 하며 로컬 네트워크 상태에 따라 미세한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레이턴시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(입력 지연)가 발생할 수 있습니다.</w:t>
      </w:r>
    </w:p>
    <w:p w14:paraId="5720821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3.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듀얼센스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기판 직결 개조형 어댑터 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Besavior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DIY Kit)</w:t>
      </w:r>
    </w:p>
    <w:p w14:paraId="152C299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* 원리: 실제 정품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듀얼센스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패드 내부 기판에 직접 리본 케이블로 물리적인 입력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패스스루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모듈을 납땜/장착하여, 메인보드가 정품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듀얼센스로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완벽히 인식하게 만드는 방식입니다.</w:t>
      </w:r>
    </w:p>
    <w:p w14:paraId="5A4543C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 xml:space="preserve">  * 특징: 모든 PS5 게임에서 완벽히 작동하지만, 정품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듀얼센스를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분해해야 하고 하드웨어 개조 난이도가 높습니다.</w:t>
      </w:r>
    </w:p>
    <w:p w14:paraId="2467EC3E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41DED413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추천 방식: </w:t>
      </w:r>
      <w:proofErr w:type="spellStart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 기반 컨버터(P5</w:t>
      </w:r>
      <w:proofErr w:type="gramStart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Mate /</w:t>
      </w:r>
      <w:proofErr w:type="gramEnd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Beloader</w:t>
      </w:r>
      <w:proofErr w:type="spellEnd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) 연결 단계</w:t>
      </w:r>
    </w:p>
    <w:p w14:paraId="2ABE88D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1. 사전 네트워크 동기화: 컨버터에 PS5 계정 및 네트워크 등록</w:t>
      </w:r>
    </w:p>
    <w:p w14:paraId="6A93E42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PC에 컨버터를 연결하고 제조사 전용 설정 툴(P5Mate Config 등)을 실행하여 PS5의 고유 PSN Account ID와 공유기 Wi-Fi(또는 유선 LAN 정보)를 입력해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페어링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프로필을 저장합니다.</w:t>
      </w:r>
    </w:p>
    <w:p w14:paraId="46A4ED1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설정 프로그램에서 PSN 계정 등록 완료 메시지가 뜨고 설정 파일이 기기 내부 메모리에 정상 저장되었는지 확인합니다.</w:t>
      </w:r>
    </w:p>
    <w:p w14:paraId="03E8680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2. 모드 고정: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 모드 스위치 설정</w:t>
      </w:r>
    </w:p>
    <w:p w14:paraId="05EA80A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스틱 상단의 플랫폼 모드를 X-INPUT으로 설정합니다.</w:t>
      </w:r>
    </w:p>
    <w:p w14:paraId="1056201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  -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E1: X-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NS</w:t>
      </w:r>
    </w:p>
    <w:p w14:paraId="53191C1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  - EX 레볼루션 V2: 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XINPUT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NS</w:t>
      </w:r>
    </w:p>
    <w:p w14:paraId="055892FA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  - 레버 방향: DP 또는 게임 내 이동 방식에 따라 LS(X/Y)로 전환합니다.</w:t>
      </w:r>
    </w:p>
    <w:p w14:paraId="320B3FC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스위치가 X-INPUT 위치에 정확히 맞물려 있는지 확인합니다.</w:t>
      </w:r>
    </w:p>
    <w:p w14:paraId="4F0601D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3. 신호 결합: 기기 결합 및 PS5 본체 연결</w:t>
      </w:r>
    </w:p>
    <w:p w14:paraId="3480904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스틱의 USB 케이블을 컨버터의 컨트롤러 입력 단자에 꽂습니다.</w:t>
      </w:r>
    </w:p>
    <w:p w14:paraId="432B0BF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컨버터의 USB 케이블을 PS5 본체 후면 포트에 연결합니다. (안정적인 통신을 위해 유선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랜선을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컨버터와 공유기 사이에 직결하는 구성 권장)</w:t>
      </w:r>
    </w:p>
    <w:p w14:paraId="6575FFD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컨버터의 네트워크 연결 LED가 깜빡임을 멈추고 고정 점등 상태(녹색 또는 파란색)로 전환되는지 확인합니다.</w:t>
      </w:r>
    </w:p>
    <w:p w14:paraId="259EF39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4. 원격 세션 활성화: 인증 연결 및 게임 구동</w:t>
      </w:r>
    </w:p>
    <w:p w14:paraId="5DF4A52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PS5 본체 설정에서 시스템 -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 -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 활성화가 켜져 있는지 확인합니다.</w:t>
      </w:r>
    </w:p>
    <w:p w14:paraId="0D7192B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컨버터의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페어링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버튼을 눌러 본체와 연결 세션을 맺습니다.</w:t>
      </w:r>
    </w:p>
    <w:p w14:paraId="5915D7A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일반 PS5 전용 게임(액션, RPG 등)을 실행하여 조작을 테스트합니다.</w:t>
      </w:r>
    </w:p>
    <w:p w14:paraId="36003BA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화면 우측 상단에 '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플레이로 연결되었습니다' 시스템 알림이 뜨고, 8분이 지난 후에도 입력이 차단되지 않고 계속 작동하는지 확인합니다.</w:t>
      </w:r>
    </w:p>
    <w:p w14:paraId="509BC18C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025D0795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아케이드 스틱으로 일반 PS5 게임 구동 시 필수 유의점</w:t>
      </w:r>
    </w:p>
    <w:p w14:paraId="6B1D417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>* 오른쪽 아날로그 스틱(R-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Stick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시점 조작)의 한계: 일반 3D 액션 게임이나 RPG는 시점 조작(R3/우측 아날로그)이 필수적입니다. 아케이드 스틱에는 물리적인 우측 아날로그 레버가 없기 때문에, 게임 내에서 시점 이동을 빈번하게 요구하는 장르는 스틱 상단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토글을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수시로 RS로 전환해야 하는 조작상 불편함이 따릅니다. 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횡스크롤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액션,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벨트스크롤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, 탄막 슈팅 등 레버 하나와 8버튼으로 완결되는 게임에 가장 적합합니다.)</w:t>
      </w:r>
    </w:p>
    <w:p w14:paraId="5C665E4E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진동 및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햅틱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피드백 부재: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듀얼센스의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햅틱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피드백 및 적응형 트리거 기능은 아케이드 스틱 구조상 지원되지 않으며 일반 디지털 입력으로만 처리됩니다.</w:t>
      </w:r>
    </w:p>
    <w:p w14:paraId="5E3CC6F4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0055AA"/>
          <w:sz w:val="24"/>
          <w:szCs w:val="24"/>
          <w:lang w:eastAsia="ko-KR"/>
        </w:rPr>
        <w:t>[User]</w:t>
      </w:r>
    </w:p>
    <w:p w14:paraId="5CA958B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b/>
          <w:bCs/>
          <w:color w:val="00B050"/>
          <w:sz w:val="24"/>
          <w:szCs w:val="24"/>
          <w:lang w:eastAsia="ko-KR"/>
        </w:rPr>
      </w:pPr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 xml:space="preserve">PC를 경유해서 PS5 일반 게임에 </w:t>
      </w:r>
      <w:proofErr w:type="spellStart"/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b/>
          <w:bCs/>
          <w:color w:val="00B050"/>
          <w:sz w:val="24"/>
          <w:szCs w:val="24"/>
          <w:lang w:eastAsia="ko-KR"/>
        </w:rPr>
        <w:t xml:space="preserve"> 스틱을 무료로 연결하는 상세 방법을 알려줘.</w:t>
      </w:r>
    </w:p>
    <w:p w14:paraId="67BCD7F7" w14:textId="77777777" w:rsidR="00081517" w:rsidRPr="00072387" w:rsidRDefault="00000000" w:rsidP="003F114F">
      <w:pPr>
        <w:keepNext/>
        <w:spacing w:before="28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2E6B30"/>
          <w:sz w:val="24"/>
          <w:szCs w:val="24"/>
          <w:lang w:eastAsia="ko-KR"/>
        </w:rPr>
        <w:t>[Gemini]</w:t>
      </w:r>
    </w:p>
    <w:p w14:paraId="52B6121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별도의 유료 하드웨어 컨버터 없이 PC와 PS5의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 프로토콜을 활용해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스틱을 PS5 모든 게임에서 무료로 구동하는 방법입니다.</w:t>
      </w:r>
    </w:p>
    <w:p w14:paraId="51F18E3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소니 공식 앱(PS Remote Play)은 정품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듀얼센스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/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듀얼쇼크만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인식하므로,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서드파티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컨트롤러(X-Input)를 네이티브로 직접 인식하는 오픈소스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클라이언트인 Chiaki(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치아키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)를 사용하는 것이 가장 깔끔합니다.</w:t>
      </w:r>
    </w:p>
    <w:p w14:paraId="3AE9FB98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7173F628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사전 준비물</w:t>
      </w:r>
    </w:p>
    <w:p w14:paraId="7E1CC21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올인원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E1 또는 EX 레볼루션 V2</w:t>
      </w:r>
    </w:p>
    <w:p w14:paraId="304E63D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Windows PC (동일한 공유기 네트워크에 유선 연결 권장)</w:t>
      </w:r>
    </w:p>
    <w:p w14:paraId="4A5807CA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오픈소스 프로그램: Chiaki 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chiaki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-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ng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치아키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최신 릴리스)</w:t>
      </w:r>
    </w:p>
    <w:p w14:paraId="2E2FB96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본인의 PSN Account ID (64비트 Base64 인코딩 값) 추출용 파이썬 스크립트 또는 웹 툴</w:t>
      </w:r>
    </w:p>
    <w:p w14:paraId="7FE5FE23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355375C8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단계별 설정 방법</w:t>
      </w:r>
    </w:p>
    <w:p w14:paraId="1C51BA5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1. 1회성 사전 작업: PS5 본체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 활성화 및 등록 번호 준비</w:t>
      </w:r>
    </w:p>
    <w:p w14:paraId="06668D2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PS5 본체에서 설정 - 시스템 -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플레이로 이동하여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 활성화를 켭니다.</w:t>
      </w:r>
    </w:p>
    <w:p w14:paraId="2740BF3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 xml:space="preserve">   * 동일 메뉴 하단의 기기 연결을 누르면 화면에 8자리 일회용 PIN 번호가 표시됩니다. (이 창을 띄워 둡니다.)</w:t>
      </w:r>
    </w:p>
    <w:p w14:paraId="79F4A2D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화면에 300초 카운트다운과 함께 8자리 등록 숫자가 정상 표시되는지 확인합니다.</w:t>
      </w:r>
    </w:p>
    <w:p w14:paraId="5904E75F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2. PC 작업: PSN Account ID(Base64) 확인</w:t>
      </w:r>
    </w:p>
    <w:p w14:paraId="2C2CFDFB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Chiaki 등록에 필요한 본인 PSN 계정의 고유 64비트 ID 값을 준비합니다.</w:t>
      </w:r>
    </w:p>
    <w:p w14:paraId="5518513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Chiaki 공식 가이드에서 제공하는 파이썬 스크립트(psn-account-id.py)를 실행하여 웹 로그인 후 터미널에 출력되는 인코딩 문자열을 복사합니다.</w:t>
      </w:r>
    </w:p>
    <w:p w14:paraId="20EF717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문자열 끝부분이 주로 = 문자로 끝나는 영문/숫자 혼합 Base64 텍스트가 정상 추출되었는지 확인합니다.</w:t>
      </w:r>
    </w:p>
    <w:p w14:paraId="6A97C391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3. PC 프로그램: Chiaki 설치 및 PS5 기기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페어링</w:t>
      </w:r>
      <w:proofErr w:type="spellEnd"/>
    </w:p>
    <w:p w14:paraId="5B368A8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PC에서 Chiaki를 실행하면 같은 네트워크 내의 PS5가 자동으로 탐색되어 목록에 표시됩니다.</w:t>
      </w:r>
    </w:p>
    <w:p w14:paraId="566D8315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탐색된 PS5 콘솔을 더블클릭(또는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우클릭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후 Register)합니다.</w:t>
      </w:r>
    </w:p>
    <w:p w14:paraId="424AAA4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앞서 준비한 PSN Account-ID를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붙여넣고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, PS5 화면에 떠 있는 8자리 기기 연결 PIN을 입력한 뒤 등록을 완료합니다.</w:t>
      </w:r>
    </w:p>
    <w:p w14:paraId="45722920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등록 성공 메시지와 함께 PS5 콘솔 아이콘이 등록 완료 상태로 바뀌는지 확인합니다.</w:t>
      </w:r>
    </w:p>
    <w:p w14:paraId="72CAA17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4. 하드웨어 연결: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 모드 설정 및 PC 연결</w:t>
      </w:r>
    </w:p>
    <w:p w14:paraId="62A1881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 상단 스위치를 X-INPUT 모드로 설정합니다.</w:t>
      </w:r>
    </w:p>
    <w:p w14:paraId="69EE617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  - E1: X-INPUT / NS</w:t>
      </w:r>
    </w:p>
    <w:p w14:paraId="791E429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  - EX 레볼루션 V2: </w:t>
      </w:r>
      <w:proofErr w:type="gramStart"/>
      <w:r w:rsidRPr="00072387">
        <w:rPr>
          <w:rFonts w:eastAsia="맑은 고딕"/>
          <w:sz w:val="24"/>
          <w:szCs w:val="24"/>
          <w:lang w:eastAsia="ko-KR"/>
        </w:rPr>
        <w:t>XINPUT /</w:t>
      </w:r>
      <w:proofErr w:type="gramEnd"/>
      <w:r w:rsidRPr="00072387">
        <w:rPr>
          <w:rFonts w:eastAsia="맑은 고딕"/>
          <w:sz w:val="24"/>
          <w:szCs w:val="24"/>
          <w:lang w:eastAsia="ko-KR"/>
        </w:rPr>
        <w:t xml:space="preserve"> NS</w:t>
      </w:r>
    </w:p>
    <w:p w14:paraId="18EE4AD8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  - 레버: DP 또는 LS(X/Y)</w:t>
      </w:r>
    </w:p>
    <w:p w14:paraId="08B9F0C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PC의 USB 포트에 스틱을 연결합니다.</w:t>
      </w:r>
    </w:p>
    <w:p w14:paraId="6057A204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Chiaki 우측 상단 톱니바퀴(Settings) - Controllers 탭으로 들어가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조이트론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스틱이 정상 잡히는지 확인하고, 버튼 매핑을 확인합니다.</w:t>
      </w:r>
    </w:p>
    <w:p w14:paraId="1CEF607A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Chiaki 컨트롤러 설정 탭에서 스틱의 레버를 움직이거나 버튼을 눌렀을 때 입력 인디케이터가 실시간으로 반응하는지 확인합니다.</w:t>
      </w:r>
    </w:p>
    <w:p w14:paraId="22277FC6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5. 실행 및 화면 최적화: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세션 연결 및 모니터 전환</w:t>
      </w:r>
    </w:p>
    <w:p w14:paraId="605D89F9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Chiaki 메인 화면에서 등록된 PS5를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더블클릭하여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스트리밍 세션을 시작합니다.</w:t>
      </w:r>
    </w:p>
    <w:p w14:paraId="7F82F46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PS5 화면 우측 상단에 "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리모트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플레이로 연결되었습니다" 알림이 뜨면 스틱으로 조작을 시작합니다.</w:t>
      </w:r>
    </w:p>
    <w:p w14:paraId="5DE67F7C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lastRenderedPageBreak/>
        <w:t xml:space="preserve">   * 입력 딜레이(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인풋렉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) 및 화질 손실 방지 팁:</w:t>
      </w:r>
    </w:p>
    <w:p w14:paraId="6EB5AC42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  - PC 모니터의 스트리밍 화면을 보고 플레이하기보다는, 실제 PS5가 직결된 TV/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게이밍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모니터 화면을 메인으로 바라보며 조작하십시오. (PC는 오직 '스틱 입력 신호를 PS5로 무선/유선 전달하는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브릿지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>' 역할만 수행하게 됩니다.)</w:t>
      </w:r>
    </w:p>
    <w:p w14:paraId="4A9E559D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   * 검증: 스틱 버튼을 입력했을 때 TV 화면의 PS5 일반 게임 캐릭터가 딜레이 없이 즉각 반응하고, 8분이 경과해도 접속이 끊기지 않는지 확인합니다.</w:t>
      </w:r>
    </w:p>
    <w:p w14:paraId="111557A2" w14:textId="77777777" w:rsidR="00081517" w:rsidRPr="00072387" w:rsidRDefault="00081517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</w:p>
    <w:p w14:paraId="7ACF9C84" w14:textId="77777777" w:rsidR="00081517" w:rsidRPr="00072387" w:rsidRDefault="00000000" w:rsidP="003F114F">
      <w:pPr>
        <w:spacing w:before="160" w:after="8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지연 시간(</w:t>
      </w:r>
      <w:proofErr w:type="spellStart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인풋렉</w:t>
      </w:r>
      <w:proofErr w:type="spellEnd"/>
      <w:r w:rsidRPr="00072387">
        <w:rPr>
          <w:rFonts w:eastAsia="맑은 고딕"/>
          <w:b/>
          <w:color w:val="1F497D"/>
          <w:sz w:val="24"/>
          <w:szCs w:val="24"/>
          <w:lang w:eastAsia="ko-KR"/>
        </w:rPr>
        <w:t>) 최소화 핵심 팁</w:t>
      </w:r>
    </w:p>
    <w:p w14:paraId="6C23857A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>* 네트워크 유선화: PC와 PS5 양쪽 모두 Wi-Fi 대신 공유기에 유선 LAN 케이블로 연결되어 있어야 패킷 손실이나 입력 튐 현상이 사라집니다.</w:t>
      </w:r>
    </w:p>
    <w:p w14:paraId="29C49973" w14:textId="77777777" w:rsidR="00081517" w:rsidRPr="00072387" w:rsidRDefault="00000000" w:rsidP="003F114F">
      <w:pPr>
        <w:spacing w:before="40" w:after="40" w:line="216" w:lineRule="auto"/>
        <w:rPr>
          <w:rFonts w:eastAsia="맑은 고딕"/>
          <w:sz w:val="24"/>
          <w:szCs w:val="24"/>
          <w:lang w:eastAsia="ko-KR"/>
        </w:rPr>
      </w:pPr>
      <w:r w:rsidRPr="00072387">
        <w:rPr>
          <w:rFonts w:eastAsia="맑은 고딕"/>
          <w:sz w:val="24"/>
          <w:szCs w:val="24"/>
          <w:lang w:eastAsia="ko-KR"/>
        </w:rPr>
        <w:t xml:space="preserve">* Chiaki 비디오 전송 부하 축소: PC 화면을 보지 않고 TV 화면을 보면서 플레이할 경우, Chiaki 설정에서 비디오 해상도를 360p 또는 540p, </w:t>
      </w:r>
      <w:proofErr w:type="spellStart"/>
      <w:r w:rsidRPr="00072387">
        <w:rPr>
          <w:rFonts w:eastAsia="맑은 고딕"/>
          <w:sz w:val="24"/>
          <w:szCs w:val="24"/>
          <w:lang w:eastAsia="ko-KR"/>
        </w:rPr>
        <w:t>비트레이트를</w:t>
      </w:r>
      <w:proofErr w:type="spellEnd"/>
      <w:r w:rsidRPr="00072387">
        <w:rPr>
          <w:rFonts w:eastAsia="맑은 고딕"/>
          <w:sz w:val="24"/>
          <w:szCs w:val="24"/>
          <w:lang w:eastAsia="ko-KR"/>
        </w:rPr>
        <w:t xml:space="preserve"> 최저로 낮추십시오. 영상 스트리밍 부하가 줄어들어 스틱 입력 신호 패킷이 훨씬 빠르고 균일하게 PS5로 전달됩니다.</w:t>
      </w:r>
    </w:p>
    <w:sectPr w:rsidR="00081517" w:rsidRPr="000723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924966">
    <w:abstractNumId w:val="8"/>
  </w:num>
  <w:num w:numId="2" w16cid:durableId="698118449">
    <w:abstractNumId w:val="6"/>
  </w:num>
  <w:num w:numId="3" w16cid:durableId="1964145672">
    <w:abstractNumId w:val="5"/>
  </w:num>
  <w:num w:numId="4" w16cid:durableId="896624618">
    <w:abstractNumId w:val="4"/>
  </w:num>
  <w:num w:numId="5" w16cid:durableId="1302886909">
    <w:abstractNumId w:val="7"/>
  </w:num>
  <w:num w:numId="6" w16cid:durableId="988441488">
    <w:abstractNumId w:val="3"/>
  </w:num>
  <w:num w:numId="7" w16cid:durableId="397485150">
    <w:abstractNumId w:val="2"/>
  </w:num>
  <w:num w:numId="8" w16cid:durableId="483592912">
    <w:abstractNumId w:val="1"/>
  </w:num>
  <w:num w:numId="9" w16cid:durableId="146774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387"/>
    <w:rsid w:val="00081517"/>
    <w:rsid w:val="0015074B"/>
    <w:rsid w:val="001D1DEE"/>
    <w:rsid w:val="0029639D"/>
    <w:rsid w:val="00326F90"/>
    <w:rsid w:val="003F114F"/>
    <w:rsid w:val="00553F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9189C"/>
  <w14:defaultImageDpi w14:val="300"/>
  <w15:docId w15:val="{BC926905-4A29-4618-9090-5732EEE5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2311</Words>
  <Characters>13174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상길 최</cp:lastModifiedBy>
  <cp:revision>3</cp:revision>
  <dcterms:created xsi:type="dcterms:W3CDTF">2013-12-23T23:15:00Z</dcterms:created>
  <dcterms:modified xsi:type="dcterms:W3CDTF">2026-09-20T01:48:00Z</dcterms:modified>
  <cp:category/>
</cp:coreProperties>
</file>