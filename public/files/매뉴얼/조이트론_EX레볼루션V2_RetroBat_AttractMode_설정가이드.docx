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조이트론 EX레볼루션 V2 — RetroBat / AttractMode 설정 가이드</w:t>
      </w:r>
    </w:p>
    <w:p>
      <w:pPr>
        <w:jc w:val="center"/>
      </w:pPr>
      <w:r>
        <w:rPr>
          <w:i/>
        </w:rPr>
        <w:t>모델명 JTPF-212 · 조이트론 공식 사용설명서 및 RetroBat/AttractMode 공식 문서 기준</w:t>
      </w:r>
    </w:p>
    <w:p/>
    <w:p>
      <w:pPr>
        <w:pStyle w:val="Heading1"/>
      </w:pPr>
      <w:r>
        <w:t>0. 개요</w:t>
      </w:r>
    </w:p>
    <w:p>
      <w:r>
        <w:rPr>
          <w:b w:val="0"/>
          <w:i w:val="0"/>
        </w:rPr>
        <w:t>이 조이스틱은 PS4/PS3/XBOX ONE/XBOX 360/PC/Android를 지원하는 멀티 플랫폼 아케이드 스틱으로, PC에서는 X-input(엑스박스 프로토콜)과 D-input(다이렉트 인풋/HID 표준) 두 가지 방식을 모두 지원한다. RetroBat과 AttractMode는 서로 다른 프로그램이라 설정을 각각 따로 해줘야 하며, 두 경우 모두 "① 조이스틱 자체의 모드 스위치 설정"이 선행되어야 PC에서 정상 인식된다.</w:t>
      </w:r>
    </w:p>
    <w:p>
      <w:pPr>
        <w:pStyle w:val="Heading1"/>
      </w:pPr>
      <w:r>
        <w:t>1. 조이스틱 자체 사전 설정 (RetroBat/AttractMode 공통, 가장 먼저 할 것)</w:t>
      </w:r>
    </w:p>
    <w:p>
      <w:r>
        <w:rPr>
          <w:b w:val="0"/>
          <w:i w:val="0"/>
        </w:rPr>
        <w:t>조이스틱 상단 좌측에는 5개의 스위치/버튼이 있다 (조이트론 공식 사용설명서 5번 항목 기준).</w:t>
      </w:r>
    </w:p>
    <w:p>
      <w:pPr>
        <w:pStyle w:val="Heading2"/>
      </w:pPr>
      <w:r>
        <w:t>1.1 게임기기 선택 스위치 (①, 맨 왼쪽 3단 스위치) — 반드시 확인</w:t>
      </w:r>
    </w:p>
    <w:p>
      <w:r>
        <w:rPr>
          <w:b w:val="0"/>
          <w:i w:val="0"/>
        </w:rPr>
        <w:t>이 스위치가 PC 인식 여부를 결정하는 핵심 스위치다. 3단 중 하나를 선택한다.</w:t>
      </w:r>
    </w:p>
    <w:p>
      <w:pPr>
        <w:pStyle w:val="ListBullet"/>
      </w:pPr>
      <w:r>
        <w:t>맨 위 = X-input 모드 → PC에서 사용 시 Xbox 360 프로토콜로 동작 (XInput)</w:t>
      </w:r>
    </w:p>
    <w:p>
      <w:pPr>
        <w:pStyle w:val="ListBullet"/>
      </w:pPr>
      <w:r>
        <w:t>중간 = 게임 콘솔 모드 (PS4 / XBOX ONE / XBOX 360 / Android) → PC에서는 사용하지 않음</w:t>
      </w:r>
    </w:p>
    <w:p>
      <w:pPr>
        <w:pStyle w:val="ListBullet"/>
      </w:pPr>
      <w:r>
        <w:t>맨 아래 = PS3 / D-input 모드 → PC/PS3에서 사용 시 다이렉트 인풋의 표준 HID 규격으로 동작</w:t>
      </w:r>
    </w:p>
    <w:p>
      <w:r>
        <w:rPr>
          <w:i/>
        </w:rPr>
        <w:t>⚠ PC(RetroBat/AttractMode)에서 쓸 때는 반드시 맨 위(X-input) 또는 맨 아래(D-input) 중 하나에 두어야 한다. 중간(게임 콘솔 모드)에 두면 PC에서 정상적으로 인식되지 않는다 — 이 모드는 PS4/XBOX 등 오리지널 컨트롤러를 USB로 함께 연결해 신호를 전달하는 콘솔 전용 패스스루 모드다.</w:t>
      </w:r>
    </w:p>
    <w:p>
      <w:r>
        <w:rPr>
          <w:b w:val="0"/>
          <w:i w:val="0"/>
        </w:rPr>
        <w:t>권장: 가능하면 X-input 모드를 권장한다. Windows/RetroBat(SDL2)·RetroArch·MAME 모두 XInput 장치를 가장 안정적으로 자동 인식하며, 버튼이 표준 Xbox 배치(A/B/X/Y/LB/RB/LT/RT)로 바로 매핑되어 뒤에서 다룰 자동 설정 과정이 가장 매끄럽다. D-input(HID) 모드도 동작은 하지만 축/버튼 번호 기준으로 수동 매핑해야 하는 경우가 더 많다.</w:t>
      </w:r>
    </w:p>
    <w:p>
      <w:pPr>
        <w:pStyle w:val="Heading2"/>
      </w:pPr>
      <w:r>
        <w:t>1.2 조이스틱 신호 설정 스위치 (②)</w:t>
      </w:r>
    </w:p>
    <w:p>
      <w:r>
        <w:rPr>
          <w:b w:val="0"/>
          <w:i w:val="0"/>
        </w:rPr>
        <w:t>스틱 입력을 아날로그 신호로 보낼지, 디지털 방향키(D-Pad) 신호로 보낼지 정하는 스위치다.</w:t>
      </w:r>
    </w:p>
    <w:p>
      <w:pPr>
        <w:pStyle w:val="ListBullet"/>
      </w:pPr>
      <w:r>
        <w:t>X/Y = 아날로그 왼쪽 스틱 신호로 전송</w:t>
      </w:r>
    </w:p>
    <w:p>
      <w:pPr>
        <w:pStyle w:val="ListBullet"/>
      </w:pPr>
      <w:r>
        <w:t>POV(DPAD) = 디지털 십자키(D-Pad, HAT) 신호로 전송</w:t>
      </w:r>
    </w:p>
    <w:p>
      <w:r>
        <w:rPr>
          <w:b w:val="0"/>
          <w:i w:val="0"/>
        </w:rPr>
        <w:t>권장: 아케이드/MAME 게임은 대부분 4방향·8방향 디지털 입력을 기대하므로 POV(DPAD) 쪽을 권장한다. 이렇게 두면 RetroBat 자동 설정과 MAME의 "D-Pad" 항목에 바로 매핑되어 별도 축 보정이 필요 없다.</w:t>
      </w:r>
    </w:p>
    <w:p>
      <w:pPr>
        <w:pStyle w:val="Heading2"/>
      </w:pPr>
      <w:r>
        <w:t>1.3 Turbo 속도 설정 스위치 (③) / 터보 설정 모드 (④)</w:t>
      </w:r>
    </w:p>
    <w:p>
      <w:pPr>
        <w:pStyle w:val="ListBullet"/>
      </w:pPr>
      <w:r>
        <w:t>Turbo1 = 초당 15회, Turbo2 = 초당 25회 연사</w:t>
      </w:r>
    </w:p>
    <w:p>
      <w:pPr>
        <w:pStyle w:val="ListBullet"/>
      </w:pPr>
      <w:r>
        <w:t>터보 지정 가능 버튼: A, B, X, Y, RB, RT, LB, LT (8개 버튼 전부)</w:t>
      </w:r>
    </w:p>
    <w:p>
      <w:pPr>
        <w:pStyle w:val="ListBullet"/>
      </w:pPr>
      <w:r>
        <w:t>설정: 터보를 걸고 싶은 버튼을 누른 채로 TURBO 버튼을 누름 (터보 LED 깜박이면 설정 완료)</w:t>
      </w:r>
    </w:p>
    <w:p>
      <w:pPr>
        <w:pStyle w:val="ListBullet"/>
      </w:pPr>
      <w:r>
        <w:t>해제: 같은 방법으로 TURBO 버튼을 빠르게 두 번 누르면 전체 해제</w:t>
      </w:r>
    </w:p>
    <w:p>
      <w:r>
        <w:rPr>
          <w:b w:val="0"/>
          <w:i w:val="0"/>
        </w:rPr>
        <w:t>터보는 필수 설정이 아니며 필요한 경우에만 사용하면 된다.</w:t>
      </w:r>
    </w:p>
    <w:p>
      <w:pPr>
        <w:pStyle w:val="Heading2"/>
      </w:pPr>
      <w:r>
        <w:t>1.4 X-input 모드 기준 버튼 매핑</w:t>
      </w:r>
    </w:p>
    <w:p>
      <w:r>
        <w:rPr>
          <w:b w:val="0"/>
          <w:i w:val="0"/>
        </w:rPr>
        <w:t>공식 매뉴얼에서 터보 설정 대상 버튼을 "A, B, X, Y, RB, RT, LB, LT"로 명시하고 있어, X-input 모드에서는 8개 버튼이 Xbox 컨트롤러의 이 8개 버튼에 그대로 대응한다.</w:t>
      </w:r>
    </w:p>
    <w:p>
      <w:pPr>
        <w:pStyle w:val="Heading1"/>
      </w:pPr>
      <w:r>
        <w:t>2. RetroBat에서 설정하기</w:t>
      </w:r>
    </w:p>
    <w:p>
      <w:pPr>
        <w:pStyle w:val="Heading2"/>
      </w:pPr>
      <w:r>
        <w:t>2.1 자동 인식 (SDL 기반)</w:t>
      </w:r>
    </w:p>
    <w:p>
      <w:r>
        <w:rPr>
          <w:b w:val="0"/>
          <w:i w:val="0"/>
        </w:rPr>
        <w:t>RetroBat은 SDL 라이브러리 기반으로 XBox/PlayStation/Switch Pro/8BitDo 등 주요 브랜드 컨트롤러와 대부분의 XInput 장치를 자동으로 인식한다. 앞서 1.1에서 X-input 모드로 맞췄다면, USB로 연결하는 것만으로 별도 설정 없이 바로 인식될 가능성이 높다.</w:t>
      </w:r>
    </w:p>
    <w:p>
      <w:pPr>
        <w:pStyle w:val="Heading2"/>
      </w:pPr>
      <w:r>
        <w:t>2.2 수동 설정 (자동 인식이 안 될 경우)</w:t>
      </w:r>
    </w:p>
    <w:p>
      <w:pPr>
        <w:pStyle w:val="ListNumber"/>
      </w:pPr>
      <w:r>
        <w:t>조이스틱의 아무 버튼이나 길게 누르면 "Press and hold any button to go to the CONFIGURATION screen" 설정 화면이 뜬다.</w:t>
      </w:r>
    </w:p>
    <w:p>
      <w:pPr>
        <w:pStyle w:val="ListNumber"/>
      </w:pPr>
      <w:r>
        <w:t>화면에 표시되는 순서대로 버튼을 눌러 매핑한다 (A → 아래쪽 버튼, B → 오른쪽 버튼, X → 위쪽 버튼, Y → 왼쪽 버튼, D-PAD → 방향키 등).</w:t>
      </w:r>
    </w:p>
    <w:p>
      <w:pPr>
        <w:pStyle w:val="ListNumber"/>
      </w:pPr>
      <w:r>
        <w:t>조이스틱에 없는 항목(L1/L2, R1/R2 등)은 해당 버튼을 길게 눌러 건너뛴다.</w:t>
      </w:r>
    </w:p>
    <w:p>
      <w:r>
        <w:rPr>
          <w:i/>
        </w:rPr>
        <w:t>⚠ A, B, D-PAD, START, SELECT, Hotkey 이 6가지는 반드시 매핑해야 한다 (RetroBat 필수 항목).</w:t>
      </w:r>
    </w:p>
    <w:p>
      <w:pPr>
        <w:pStyle w:val="Heading2"/>
      </w:pPr>
      <w:r>
        <w:t>2.3 자동 설정 끄고 수동으로만 관리하고 싶을 때</w:t>
      </w:r>
    </w:p>
    <w:p>
      <w:pPr>
        <w:pStyle w:val="ListBullet"/>
      </w:pPr>
      <w:r>
        <w:t>전역: 메인 메뉴 → GAME SETTINGS → AUTOCONFIGURE CONTROLLERS OFF</w:t>
      </w:r>
    </w:p>
    <w:p>
      <w:pPr>
        <w:pStyle w:val="ListBullet"/>
      </w:pPr>
      <w:r>
        <w:t>시스템별: System View Options → ADVANCED → AUTOCONFIGURE CONTROLLERS OFF</w:t>
      </w:r>
    </w:p>
    <w:p>
      <w:pPr>
        <w:pStyle w:val="ListBullet"/>
      </w:pPr>
      <w:r>
        <w:t>게임별: Game Options → ADVANCED → AUTOCONFIGURE CONTROLLERS OFF</w:t>
      </w:r>
    </w:p>
    <w:p>
      <w:pPr>
        <w:pStyle w:val="ListBullet"/>
      </w:pPr>
      <w:r>
        <w:t>추가 커스터마이징은 \user\inputmapping 폴더의 YAML 오버라이드 파일로도 가능</w:t>
      </w:r>
    </w:p>
    <w:p>
      <w:pPr>
        <w:pStyle w:val="Heading2"/>
      </w:pPr>
      <w:r>
        <w:t>2.4 MAME(실제 게임 플레이) 조작 설정 — 별도 필요</w:t>
      </w:r>
    </w:p>
    <w:p>
      <w:r>
        <w:rPr>
          <w:b w:val="0"/>
          <w:i w:val="0"/>
        </w:rPr>
        <w:t>위 2.1~2.3은 RetroBat/EmulationStation 메뉴 탐색과 각 시스템 공통 매핑(A/B/START 등)까지만 처리한다. MAME 게임 안에서의 실제 조작(레버 방향, 각 버튼의 게임 내 기능)은 MAME 자체의 입력 설정 메뉴에서 별도로 확인/조정해야 한다 (우리 환경에서는 emulators\mame\mame64.exe, 즉 0.288 실행 파일).</w:t>
      </w:r>
    </w:p>
    <w:p>
      <w:pPr>
        <w:pStyle w:val="ListNumber"/>
      </w:pPr>
      <w:r>
        <w:t>mame64.exe를 실행 (RetroBat의 emulators\mame 폴더)</w:t>
      </w:r>
    </w:p>
    <w:p>
      <w:pPr>
        <w:pStyle w:val="ListNumber"/>
      </w:pPr>
      <w:r>
        <w:t>General Settings → Input Assignments 진입</w:t>
      </w:r>
    </w:p>
    <w:p>
      <w:pPr>
        <w:pStyle w:val="ListNumber"/>
      </w:pPr>
      <w:r>
        <w:t>원하는 조작(Player Controls 또는 User Interface)에 버튼/레버 입력을 매핑</w:t>
      </w:r>
    </w:p>
    <w:p>
      <w:pPr>
        <w:pStyle w:val="ListNumber"/>
      </w:pPr>
      <w:r>
        <w:t>설정 저장(Save Settings) → emulators\mame\cfg 폴더에 default.cfg가 생성됨</w:t>
      </w:r>
    </w:p>
    <w:p>
      <w:pPr>
        <w:pStyle w:val="ListNumber"/>
      </w:pPr>
      <w:r>
        <w:t>이 default.cfg를 \saves\mame\cfg 폴더로 옮기면 기본 컨트롤 설정으로 적용됨</w:t>
      </w:r>
    </w:p>
    <w:p>
      <w:r>
        <w:rPr>
          <w:b w:val="0"/>
          <w:i w:val="0"/>
        </w:rPr>
        <w:t>게임별로 다른 프로필을 쓰고 싶으면 파일명을 custom1.cfg~custom8.cfg로 저장해 \saves\mame\ctrlr 폴더에 두고, 게임 화면에서 SELECT → ADVANCED SYSTEM OPTIONS → CONTROLS → CONTROLLER PROFILE에서 선택하면 된다.</w:t>
      </w:r>
    </w:p>
    <w:p>
      <w:pPr>
        <w:pStyle w:val="Heading1"/>
      </w:pPr>
      <w:r>
        <w:t>3. AttractMode에서 설정하기</w:t>
      </w:r>
    </w:p>
    <w:p>
      <w:r>
        <w:rPr>
          <w:b w:val="0"/>
          <w:i w:val="0"/>
        </w:rPr>
        <w:t>AttractMode는 순수 프론트엔드(게임 목록 화면)이며, 실제 게임 플레이 자체는 뒤에서 MAME(mame_288.cfg → mame0288b_x64\mame.exe)가 실행한다. 그래서 설정도 두 층위로 나뉜다: (1) AttractMode 메뉴 탐색용 조작, (2) 게임 안에서의 실제 조작(=MAME 자체 설정, 2.4와 동일).</w:t>
      </w:r>
    </w:p>
    <w:p>
      <w:pPr>
        <w:pStyle w:val="Heading2"/>
      </w:pPr>
      <w:r>
        <w:t>3.1 Config Mode 진입</w:t>
      </w:r>
    </w:p>
    <w:p>
      <w:r>
        <w:rPr>
          <w:b w:val="0"/>
          <w:i w:val="0"/>
        </w:rPr>
        <w:t>AttractMode 실행 중 키보드 TAB을 누르면 설정 모드(config mode)로 들어간다. 설정 모드 안에서는 상/하 화살표로 이동, Enter로 선택, Escape로 뒤로 가기다.</w:t>
      </w:r>
    </w:p>
    <w:p>
      <w:pPr>
        <w:pStyle w:val="Heading2"/>
      </w:pPr>
      <w:r>
        <w:t>3.2 Controls 메뉴에서 조이스틱 매핑</w:t>
      </w:r>
    </w:p>
    <w:p>
      <w:r>
        <w:rPr>
          <w:b w:val="0"/>
          <w:i w:val="0"/>
        </w:rPr>
        <w:t>config mode에서 "Controls" 메뉴로 들어가면 키보드/마우스/조이스틱 입력을 프론트엔드 동작에 매핑할 수 있다. 기본(default) 매핑은 아래와 같으며, 조이스틱 버튼 A/B와 방향은 X-input 모드일 때의 표준 배치를 그대로 따른다.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조이스틱 입력</w:t>
            </w:r>
          </w:p>
        </w:tc>
        <w:tc>
          <w:tcPr>
            <w:tcW w:type="dxa" w:w="4320"/>
          </w:tcPr>
          <w:p>
            <w:r>
              <w:t>AttractMode 동작</w:t>
            </w:r>
          </w:p>
        </w:tc>
      </w:tr>
      <w:tr>
        <w:tc>
          <w:tcPr>
            <w:tcW w:type="dxa" w:w="4320"/>
          </w:tcPr>
          <w:p>
            <w:r>
              <w:t>방향키 위/아래</w:t>
            </w:r>
          </w:p>
        </w:tc>
        <w:tc>
          <w:tcPr>
            <w:tcW w:type="dxa" w:w="4320"/>
          </w:tcPr>
          <w:p>
            <w:r>
              <w:t>이전/다음 게임</w:t>
            </w:r>
          </w:p>
        </w:tc>
      </w:tr>
      <w:tr>
        <w:tc>
          <w:tcPr>
            <w:tcW w:type="dxa" w:w="4320"/>
          </w:tcPr>
          <w:p>
            <w:r>
              <w:t>방향키 좌/우</w:t>
            </w:r>
          </w:p>
        </w:tc>
        <w:tc>
          <w:tcPr>
            <w:tcW w:type="dxa" w:w="4320"/>
          </w:tcPr>
          <w:p>
            <w:r>
              <w:t>이전/다음 디스플레이(리스트)</w:t>
            </w:r>
          </w:p>
        </w:tc>
      </w:tr>
      <w:tr>
        <w:tc>
          <w:tcPr>
            <w:tcW w:type="dxa" w:w="4320"/>
          </w:tcPr>
          <w:p>
            <w:r>
              <w:t>버튼 A</w:t>
            </w:r>
          </w:p>
        </w:tc>
        <w:tc>
          <w:tcPr>
            <w:tcW w:type="dxa" w:w="4320"/>
          </w:tcPr>
          <w:p>
            <w:r>
              <w:t>선택 (Select)</w:t>
            </w:r>
          </w:p>
        </w:tc>
      </w:tr>
      <w:tr>
        <w:tc>
          <w:tcPr>
            <w:tcW w:type="dxa" w:w="4320"/>
          </w:tcPr>
          <w:p>
            <w:r>
              <w:t>버튼 B</w:t>
            </w:r>
          </w:p>
        </w:tc>
        <w:tc>
          <w:tcPr>
            <w:tcW w:type="dxa" w:w="4320"/>
          </w:tcPr>
          <w:p>
            <w:r>
              <w:t>뒤로가기/종료 (Back/Exit)</w:t>
            </w:r>
          </w:p>
        </w:tc>
      </w:tr>
      <w:tr>
        <w:tc>
          <w:tcPr>
            <w:tcW w:type="dxa" w:w="4320"/>
          </w:tcPr>
          <w:p>
            <w:r>
              <w:t>버튼 A + 위/아래</w:t>
            </w:r>
          </w:p>
        </w:tc>
        <w:tc>
          <w:tcPr>
            <w:tcW w:type="dxa" w:w="4320"/>
          </w:tcPr>
          <w:p>
            <w:r>
              <w:t>이전/다음 글자로 점프</w:t>
            </w:r>
          </w:p>
        </w:tc>
      </w:tr>
      <w:tr>
        <w:tc>
          <w:tcPr>
            <w:tcW w:type="dxa" w:w="4320"/>
          </w:tcPr>
          <w:p>
            <w:r>
              <w:t>버튼 A + 좌</w:t>
            </w:r>
          </w:p>
        </w:tc>
        <w:tc>
          <w:tcPr>
            <w:tcW w:type="dxa" w:w="4320"/>
          </w:tcPr>
          <w:p>
            <w:r>
              <w:t>필터 메뉴 열기</w:t>
            </w:r>
          </w:p>
        </w:tc>
      </w:tr>
      <w:tr>
        <w:tc>
          <w:tcPr>
            <w:tcW w:type="dxa" w:w="4320"/>
          </w:tcPr>
          <w:p>
            <w:r>
              <w:t>버튼 A + 우</w:t>
            </w:r>
          </w:p>
        </w:tc>
        <w:tc>
          <w:tcPr>
            <w:tcW w:type="dxa" w:w="4320"/>
          </w:tcPr>
          <w:p>
            <w:r>
              <w:t>다음 필터</w:t>
            </w:r>
          </w:p>
        </w:tc>
      </w:tr>
      <w:tr>
        <w:tc>
          <w:tcPr>
            <w:tcW w:type="dxa" w:w="4320"/>
          </w:tcPr>
          <w:p>
            <w:r>
              <w:t>버튼 A + 버튼 B</w:t>
            </w:r>
          </w:p>
        </w:tc>
        <w:tc>
          <w:tcPr>
            <w:tcW w:type="dxa" w:w="4320"/>
          </w:tcPr>
          <w:p>
            <w:r>
              <w:t>즐겨찾기 토글</w:t>
            </w:r>
          </w:p>
        </w:tc>
      </w:tr>
      <w:tr>
        <w:tc>
          <w:tcPr>
            <w:tcW w:type="dxa" w:w="4320"/>
          </w:tcPr>
          <w:p>
            <w:r>
              <w:t>버튼 B + 위</w:t>
            </w:r>
          </w:p>
        </w:tc>
        <w:tc>
          <w:tcPr>
            <w:tcW w:type="dxa" w:w="4320"/>
          </w:tcPr>
          <w:p>
            <w:r>
              <w:t>설정 모드(Configure) 열기</w:t>
            </w:r>
          </w:p>
        </w:tc>
      </w:tr>
      <w:tr>
        <w:tc>
          <w:tcPr>
            <w:tcW w:type="dxa" w:w="4320"/>
          </w:tcPr>
          <w:p>
            <w:r>
              <w:t>버튼 B + 아래</w:t>
            </w:r>
          </w:p>
        </w:tc>
        <w:tc>
          <w:tcPr>
            <w:tcW w:type="dxa" w:w="4320"/>
          </w:tcPr>
          <w:p>
            <w:r>
              <w:t>게임 정보 편집(Edit Game)</w:t>
            </w:r>
          </w:p>
        </w:tc>
      </w:tr>
    </w:tbl>
    <w:p/>
    <w:p>
      <w:r>
        <w:rPr>
          <w:b w:val="0"/>
          <w:i w:val="0"/>
        </w:rPr>
        <w:t>Controls 메뉴에서 항목을 선택하고 조이스틱 버튼을 누르면 그 입력이 해당 동작에 추가(add)된다. 여러 프론트엔드 동작에 같은 버튼을 매핑할 수도 있고, 조이스틱 인식 민감도(threshold, 1~100)도 이 메뉴에서 조절 가능하다.</w:t>
      </w:r>
    </w:p>
    <w:p>
      <w:r>
        <w:rPr>
          <w:i/>
        </w:rPr>
        <w:t>⚠ 키보드 매핑을 실수로 전부 지우면 메뉴 조작이 막힐 수 있으니, 조이스틱을 추가할 때 기존 키보드 매핑은 지우지 말고 그대로 두는 것이 안전하다.</w:t>
      </w:r>
    </w:p>
    <w:p>
      <w:pPr>
        <w:pStyle w:val="Heading2"/>
      </w:pPr>
      <w:r>
        <w:t>3.3 여러 조이스틱을 특정 슬롯에 고정하고 싶을 때</w:t>
      </w:r>
    </w:p>
    <w:p>
      <w:r>
        <w:rPr>
          <w:b w:val="0"/>
          <w:i w:val="0"/>
        </w:rPr>
        <w:t>Controls 메뉴에서 프론트엔드의 "Joystick 0" 같은 슬롯을 특정 장치 이름(예: 이 조이스틱의 인식명)에 고정해서 지정할 수도 있다. 장치가 여러 개 연결된 환경이 아니라면 필수는 아니다.</w:t>
      </w:r>
    </w:p>
    <w:p>
      <w:pPr>
        <w:pStyle w:val="Heading2"/>
      </w:pPr>
      <w:r>
        <w:t>3.4 게임 안에서의 실제 조작 설정</w:t>
      </w:r>
    </w:p>
    <w:p>
      <w:r>
        <w:rPr>
          <w:b w:val="0"/>
          <w:i w:val="0"/>
        </w:rPr>
        <w:t>AttractMode의 Controls 설정은 메뉴 탐색에만 적용된다. 게임 실행 후 실제 조작(레버/버튼 기능)은 2.4와 동일하게 MAME 자체의 Tab 메뉴(General Settings → Input Assignments)에서 설정해야 한다 (우리 환경 기준: emulators\mame0288b_x64\mame.exe).</w:t>
      </w:r>
    </w:p>
    <w:p>
      <w:pPr>
        <w:pStyle w:val="Heading1"/>
      </w:pPr>
      <w:r>
        <w:t>4. 요약 체크리스트</w:t>
      </w:r>
    </w:p>
    <w:p>
      <w:pPr>
        <w:pStyle w:val="ListNumber"/>
      </w:pPr>
      <w:r>
        <w:t>조이스틱 게임기기 선택 스위치를 맨 위(X-input) 또는 맨 아래(D-input)로 설정 (중간=콘솔 모드는 PC에서 사용 불가)</w:t>
      </w:r>
    </w:p>
    <w:p>
      <w:pPr>
        <w:pStyle w:val="ListNumber"/>
      </w:pPr>
      <w:r>
        <w:t>조이스틱 신호 설정 스위치를 POV(DPAD)로 설정 (아케이드 게임 권장)</w:t>
      </w:r>
    </w:p>
    <w:p>
      <w:pPr>
        <w:pStyle w:val="ListNumber"/>
      </w:pPr>
      <w:r>
        <w:t>USB로 PC에 연결</w:t>
      </w:r>
    </w:p>
    <w:p>
      <w:pPr>
        <w:pStyle w:val="ListNumber"/>
      </w:pPr>
      <w:r>
        <w:t>RetroBat: 자동 인식 확인 → 안 되면 버튼 길게 눌러 수동 설정 (A/B/D-PAD/START/SELECT/Hotkey 필수)</w:t>
      </w:r>
    </w:p>
    <w:p>
      <w:pPr>
        <w:pStyle w:val="ListNumber"/>
      </w:pPr>
      <w:r>
        <w:t>RetroBat: MAME(mame64.exe) 자체 Input Assignments에서 실제 게임 조작 매핑 후 cfg 저장</w:t>
      </w:r>
    </w:p>
    <w:p>
      <w:pPr>
        <w:pStyle w:val="ListNumber"/>
      </w:pPr>
      <w:r>
        <w:t>AttractMode: TAB → Controls 메뉴에서 조이스틱을 메뉴 탐색용으로 매핑</w:t>
      </w:r>
    </w:p>
    <w:p>
      <w:pPr>
        <w:pStyle w:val="ListNumber"/>
      </w:pPr>
      <w:r>
        <w:t>AttractMode: 게임 실행 후 MAME(mame0288b_x64\mame.exe) 자체 Input Assignments에서 실제 게임 조작 매핑</w:t>
      </w:r>
    </w:p>
    <w:p>
      <w:pPr>
        <w:pStyle w:val="Heading1"/>
      </w:pPr>
      <w:r>
        <w:t>5. 참고 자료</w:t>
      </w:r>
    </w:p>
    <w:p>
      <w:pPr>
        <w:pStyle w:val="ListBullet"/>
      </w:pPr>
      <w:r>
        <w:t>조이트론 EX REVOLUTION V2 공식 사용설명서 (joytron.co.kr, JTPF-212)</w:t>
      </w:r>
    </w:p>
    <w:p>
      <w:pPr>
        <w:pStyle w:val="ListBullet"/>
      </w:pPr>
      <w:r>
        <w:t>RetroBat Wiki — Controllers Configuration (wiki.retrobat.org/controllers/controller-configuration)</w:t>
      </w:r>
    </w:p>
    <w:p>
      <w:pPr>
        <w:pStyle w:val="ListBullet"/>
      </w:pPr>
      <w:r>
        <w:t>RetroBat Wiki — MAME64 Controller Mapping (wiki.retrobat.org/controllers/specific_mapping/mame64-controller-mapping)</w:t>
      </w:r>
    </w:p>
    <w:p>
      <w:pPr>
        <w:pStyle w:val="ListBullet"/>
      </w:pPr>
      <w:r>
        <w:t>Attract-Mode 공식 Readme (현재 설치된 버전 2.6.2 기준, E:\games\attractmode\Readme.txt)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