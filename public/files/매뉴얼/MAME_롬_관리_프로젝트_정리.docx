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MAME 롬 관리 프로젝트 정리</w:t>
      </w:r>
    </w:p>
    <w:p>
      <w:pPr>
        <w:jc w:val="center"/>
      </w:pPr>
      <w:r>
        <w:rPr>
          <w:i/>
        </w:rPr>
        <w:t>게임 목록 기반 롬 추출 · AttractMode/RetroBat 공용 롬 폴더 전환 · 이관 가이드</w:t>
      </w:r>
    </w:p>
    <w:p/>
    <w:p>
      <w:pPr>
        <w:pStyle w:val="Heading1"/>
      </w:pPr>
      <w:r>
        <w:t>1. 개요</w:t>
      </w:r>
    </w:p>
    <w:p>
      <w:r>
        <w:rPr>
          <w:b w:val="0"/>
        </w:rPr>
        <w:t>이 문서는 (1) 원하는 게임 목록을 기반으로 필요한 MAME 롬 파일만 골라내는 작업, (2) AttractMode와 RetroBat 두 프로그램이 서로 다른 MAME 버전을 쓰고 있던 문제를 해결해 하나의 공용 롬 폴더(0.288 버전)를 함께 참조하도록 통합한 작업, (3) 앞으로 원하는 게임이 늘어날 때 어떻게 추가하는지, (4) 이렇게 구축한 게임 폴더를 다른 PC로 옮기는 방법을 정리한 것이다.</w:t>
      </w:r>
    </w:p>
    <w:p>
      <w:pPr>
        <w:pStyle w:val="Heading1"/>
      </w:pPr>
      <w:r>
        <w:t>2. 롬 파일 데이터 구축 이력</w:t>
      </w:r>
    </w:p>
    <w:p>
      <w:pPr>
        <w:pStyle w:val="Heading2"/>
      </w:pPr>
      <w:r>
        <w:t>2.1 목적</w:t>
      </w:r>
    </w:p>
    <w:p>
      <w:r>
        <w:rPr>
          <w:b w:val="0"/>
        </w:rPr>
        <w:t>원하는 게임 제목 목록(한글/영문)을 입력하면, 그 제목에 매칭되는 모든 변형(같은 게임의 지역판·버전·클론 포함)의 롬 zip 파일을 대용량 MAME 0.288 정본 롬 세트에서 찾아 별도의 폴더로 모아주는 자동화 도구(mame_file_extractor)를 만들어 사용했다.</w:t>
      </w:r>
    </w:p>
    <w:p>
      <w:pPr>
        <w:pStyle w:val="Heading2"/>
      </w:pPr>
      <w:r>
        <w:t>2.2 사용한 자료</w:t>
      </w:r>
    </w:p>
    <w:p>
      <w:pPr>
        <w:pStyle w:val="ListBullet"/>
      </w:pPr>
      <w:r>
        <w:t>게임 목록: metadata/mame_list_260717.txt — 원하는 게임 제목 약 113개(한글/영문 혼용)</w:t>
      </w:r>
    </w:p>
    <w:p>
      <w:pPr>
        <w:pStyle w:val="ListBullet"/>
      </w:pPr>
      <w:r>
        <w:t>참조 DB: reference_dats/ 안의 MAME 0.288 공식 DAT(XML) — 롬 이름과 정식 게임명을 매칭하는 데 사용</w:t>
      </w:r>
    </w:p>
    <w:p>
      <w:pPr>
        <w:pStyle w:val="ListBullet"/>
      </w:pPr>
      <w:r>
        <w:t>롬 정본: "MAME 0.288 ROMs (non-merged)" 폴더 — MAME 0.288이 지원하는 롬 전체가 담긴 원본(마스터 세트)</w:t>
      </w:r>
    </w:p>
    <w:p>
      <w:pPr>
        <w:pStyle w:val="ListBullet"/>
      </w:pPr>
      <w:r>
        <w:t>한글 별칭: aliases.json — "메탈슬러그" → "Metal Slug"처럼 한글 제목을 영문 정식명으로 매핑</w:t>
      </w:r>
    </w:p>
    <w:p>
      <w:pPr>
        <w:pStyle w:val="Heading2"/>
      </w:pPr>
      <w:r>
        <w:t>2.3 매칭 및 추출 방식</w:t>
      </w:r>
    </w:p>
    <w:p>
      <w:r>
        <w:rPr>
          <w:b w:val="0"/>
        </w:rPr>
        <w:t>게임 제목 하나당 가장 비슷한 롬 1개만 고르는 게 아니라, 그 제목이 포함된 롬을 모두 폭넓게 수집하는 방식을 썼다.</w:t>
      </w:r>
    </w:p>
    <w:p>
      <w:pPr>
        <w:pStyle w:val="ListBullet"/>
      </w:pPr>
      <w:r>
        <w:t>예: "메탈 슬러그" 입력 → mslug, mslug2, mslug3, mslugx 등 모든 버전/클론을 전부 포함</w:t>
      </w:r>
    </w:p>
    <w:p>
      <w:pPr>
        <w:pStyle w:val="ListBullet"/>
      </w:pPr>
      <w:r>
        <w:t>한글 제목은 aliases.json으로 영문 정식명으로 치환한 뒤 매칭</w:t>
      </w:r>
    </w:p>
    <w:p>
      <w:pPr>
        <w:pStyle w:val="ListBullet"/>
      </w:pPr>
      <w:r>
        <w:t>매칭된 롬 이름(romname)을 "MAME 0.288 ROMs (non-merged)" 마스터 세트에서 찾아 결과 폴더로 복사</w:t>
      </w:r>
    </w:p>
    <w:p>
      <w:pPr>
        <w:pStyle w:val="Heading2"/>
      </w:pPr>
      <w:r>
        <w:t>2.4 공용 롬 폴더(roms_288) 구축</w:t>
      </w:r>
    </w:p>
    <w:p>
      <w:r>
        <w:rPr>
          <w:b w:val="0"/>
        </w:rPr>
        <w:t>1차로 게임 목록 기준 매칭 결과를 selected_roms_288_260721 폴더에 추출했고, 이후 이 폴더가 최종적으로 AttractMode·RetroBat이 공유하는 공용 롬 폴더 roms_288(현재 E:\games\roms_288)이 되었다.</w:t>
      </w:r>
    </w:p>
    <w:p>
      <w:r>
        <w:rPr>
          <w:b w:val="0"/>
        </w:rPr>
        <w:t>추가로, 기존에 RetroBat이 보유하고 있던 롬 중 이 목록에 없던 것들도 0.288 DAT 기준으로 내용을 검증(CRC32 대조)해서 실제로 0.288과 호환되는 것만 이 공용 폴더에 합쳤다. 파일명만 같고 내용(CRC32)이 다른 것, 즉 옛날 버전 덤프는 제외했다.</w:t>
      </w:r>
    </w:p>
    <w:p>
      <w:r>
        <w:rPr>
          <w:b w:val="0"/>
        </w:rPr>
        <w:t>결과적으로 공용 롬 폴더에는 게임 목록에서 매칭된 롬 + RetroBat에서 검증되어 추가된 롬을 합쳐 1,400여 개의 zip이 들어있다.</w:t>
      </w:r>
    </w:p>
    <w:p>
      <w:pPr>
        <w:pStyle w:val="Heading1"/>
      </w:pPr>
      <w:r>
        <w:t>3. AttractMode / RetroBat 공용 롬 폴더 전환 작업</w:t>
      </w:r>
    </w:p>
    <w:p>
      <w:pPr>
        <w:pStyle w:val="Heading2"/>
      </w:pPr>
      <w:r>
        <w:t>3.1 문제 발견</w:t>
      </w:r>
    </w:p>
    <w:p>
      <w:r>
        <w:rPr>
          <w:b w:val="0"/>
        </w:rPr>
        <w:t>AttractMode와 RetroBat 각각의 롬 폴더를 0.288 정본과 CRC32(파일 내용) 기준으로 비교해본 결과, 두 프로그램이 서로 다른 세대의 MAME를 쓰고 있었다는 게 드러났다.</w:t>
      </w:r>
    </w:p>
    <w:p>
      <w:pPr>
        <w:pStyle w:val="ListBullet"/>
      </w:pPr>
      <w:r>
        <w:t>AttractMode: 실제 실행 파일이 2007년에 빌드된 MAME 0.119(구형 "MAME32 Plus!")였음 — 0.288과 거의 대부분 호환 안 됨</w:t>
      </w:r>
    </w:p>
    <w:p>
      <w:pPr>
        <w:pStyle w:val="ListBullet"/>
      </w:pPr>
      <w:r>
        <w:t>RetroBat: 기본으로는 RetroArch에 내장된 libretro MAME 코어(버전 0.286)를 사용 중 — 0.288과 매우 근접했음</w:t>
      </w:r>
    </w:p>
    <w:p>
      <w:pPr>
        <w:pStyle w:val="Heading2"/>
      </w:pPr>
      <w:r>
        <w:t>3.2 AttractMode 쪽 작업</w:t>
      </w:r>
    </w:p>
    <w:p>
      <w:pPr>
        <w:pStyle w:val="ListNumber"/>
      </w:pPr>
      <w:r>
        <w:t>MAME 0.288 공식 64비트 실행 파일을 새로 설치 (emulators/mame0288b_x64)</w:t>
      </w:r>
    </w:p>
    <w:p>
      <w:pPr>
        <w:pStyle w:val="ListNumber"/>
      </w:pPr>
      <w:r>
        <w:t>에뮬레이터 설정 파일(emulators 폴더의 cfg)에서 실행 파일 경로와 롬 경로(rompath)를 새 0.288 실행 파일 및 공용 롬 폴더(roms_288)로 변경</w:t>
      </w:r>
    </w:p>
    <w:p>
      <w:pPr>
        <w:pStyle w:val="ListNumber"/>
      </w:pPr>
      <w:r>
        <w:t>실행 시 롬을 못 찾던 문제 수정: AttractMode가 mame.exe를 실행할 때 rompath를 자동으로 안 넘겨주는 것을 확인하고, 실행 인자(args)에 -rompath 옵션을 직접 추가</w:t>
      </w:r>
    </w:p>
    <w:p>
      <w:pPr>
        <w:pStyle w:val="ListNumber"/>
      </w:pPr>
      <w:r>
        <w:t>AttractMode 명령행 기능(attract-console --build-romlist)으로 0.288 기준 롬 목록을 새로 생성해 게임 리스트를 갱신 (약 1,427개 게임)</w:t>
      </w:r>
    </w:p>
    <w:p>
      <w:pPr>
        <w:pStyle w:val="ListNumber"/>
      </w:pPr>
      <w:r>
        <w:t>에뮬레이터/디스플레이/롬리스트 이름을 mame_plus_plus → mame_288로 전부 통일해서 정리</w:t>
      </w:r>
    </w:p>
    <w:p>
      <w:pPr>
        <w:pStyle w:val="ListNumber"/>
      </w:pPr>
      <w:r>
        <w:t>과거 다른 MAME 버전(0.106, 0.240)을 쓰던 시절의 깨진 설정(실행 파일이 없어 작동 안 하던 옛 항목)을 정리</w:t>
      </w:r>
    </w:p>
    <w:p>
      <w:pPr>
        <w:pStyle w:val="ListNumber"/>
      </w:pPr>
      <w:r>
        <w:t>옛 MAME32 Plus! 롬 폴더는 0.288 어디에도 없는 대체 불가능한 롬 64개만 남기고 나머지는 정리(공용 롬 폴더와 중복이라 불필요)</w:t>
      </w:r>
    </w:p>
    <w:p>
      <w:pPr>
        <w:pStyle w:val="Heading2"/>
      </w:pPr>
      <w:r>
        <w:t>3.3 RetroBat 쪽 작업</w:t>
      </w:r>
    </w:p>
    <w:p>
      <w:pPr>
        <w:pStyle w:val="ListNumber"/>
      </w:pPr>
      <w:r>
        <w:t>새로 설치한 0.288 실행 파일을 RetroBat의 MAME 에뮬레이터 폴더에 mame64.exe라는 이름으로 배치 (RetroBat이 이 이름으로 찾음)</w:t>
      </w:r>
    </w:p>
    <w:p>
      <w:pPr>
        <w:pStyle w:val="ListNumber"/>
      </w:pPr>
      <w:r>
        <w:t>RetroBat 설정 도구(BatGui)에서 MAME 시스템의 "Roms Path"를 공용 롬 폴더(roms_288)로 변경</w:t>
      </w:r>
    </w:p>
    <w:p>
      <w:pPr>
        <w:pStyle w:val="ListNumber"/>
      </w:pPr>
      <w:r>
        <w:t>RetroBat(EmulationStation) 화면에서 MAME 시스템의 에뮬레이터를 기본값(libretro) 대신 MAME64(standalone)로 선택</w:t>
      </w:r>
    </w:p>
    <w:p>
      <w:pPr>
        <w:pStyle w:val="ListNumber"/>
      </w:pPr>
      <w:r>
        <w:t>더 이상 쓰지 않게 된 RetroBat 자체의 옛 롬 폴더(roms\mame)는 삭제</w:t>
      </w:r>
    </w:p>
    <w:p>
      <w:pPr>
        <w:pStyle w:val="Heading2"/>
      </w:pPr>
      <w:r>
        <w:t>3.4 games 폴더로 통합 이전</w:t>
      </w:r>
    </w:p>
    <w:p>
      <w:r>
        <w:rPr>
          <w:b w:val="0"/>
        </w:rPr>
        <w:t>AttractMode와 RetroBat이 각각 다른 위치에 설치되어 있던 것을, E:\games 폴더 밑으로 함께 이동해서 "E:\games\attractmode", "E:\games\RetroBat", "E:\games\roms_288" 구조로 정리했다. 이동 후에도 설정 파일들의 경로를 새 위치에 맞게 갱신해 두 프로그램 모두 정상 동작하는 것을 확인했다.</w:t>
      </w:r>
    </w:p>
    <w:p>
      <w:pPr>
        <w:pStyle w:val="Heading1"/>
      </w:pPr>
      <w:r>
        <w:t>4. 앞으로 원하는 게임을 추가하는 방법</w:t>
      </w:r>
    </w:p>
    <w:p>
      <w:r>
        <w:rPr>
          <w:b w:val="0"/>
        </w:rPr>
        <w:t>원하는 게임 제목을 더 알게 되면, 아래 순서로 공용 롬 폴더(roms_288)에 새 롬을 추가할 수 있다.</w:t>
      </w:r>
    </w:p>
    <w:p>
      <w:pPr>
        <w:pStyle w:val="Heading2"/>
      </w:pPr>
      <w:r>
        <w:t>4.1 게임 목록 파일 준비</w:t>
      </w:r>
    </w:p>
    <w:p>
      <w:pPr>
        <w:pStyle w:val="ListBullet"/>
      </w:pPr>
      <w:r>
        <w:t>mame_file_extractor 프로젝트의 metadata 폴더 안에 mame_list_YYMMDD.txt 파일을 새로 만들거나 수정</w:t>
      </w:r>
    </w:p>
    <w:p>
      <w:pPr>
        <w:pStyle w:val="ListBullet"/>
      </w:pPr>
      <w:r>
        <w:t>한 줄에 게임 제목 하나씩 작성 (한글/영문 모두 가능, 버전 번호 없이 통칭으로 적으면 관련된 모든 버전이 함께 잡힘)</w:t>
      </w:r>
    </w:p>
    <w:p>
      <w:pPr>
        <w:pStyle w:val="ListBullet"/>
      </w:pPr>
      <w:r>
        <w:t>한글 제목이 잘 안 잡히면 aliases.json에 "한글제목": "영문 정식명" 형태로 추가</w:t>
      </w:r>
    </w:p>
    <w:p>
      <w:pPr>
        <w:pStyle w:val="Heading2"/>
      </w:pPr>
      <w:r>
        <w:t>4.2 실행</w:t>
      </w:r>
    </w:p>
    <w:p>
      <w:r>
        <w:rPr>
          <w:b w:val="0"/>
        </w:rPr>
        <w:t>mame_file_extractor 프로젝트 폴더에서 아래 명령을 실행하면, 새 목록에 매칭되는 롬을 "MAME 0.288 ROMs (non-merged)" 마스터 세트에서 찾아 공용 롬 폴더 등 각 결과 폴더로 복사한다.</w:t>
      </w:r>
    </w:p>
    <w:p>
      <w:pPr>
        <w:ind w:left="283"/>
      </w:pPr>
      <w:r>
        <w:rPr>
          <w:rFonts w:ascii="Consolas" w:hAnsi="Consolas"/>
          <w:sz w:val="19"/>
        </w:rPr>
        <w:t>py main.py</w:t>
      </w:r>
    </w:p>
    <w:p>
      <w:r>
        <w:rPr>
          <w:b w:val="0"/>
        </w:rPr>
        <w:t>또는, 목록 파일이 이전보다 최신 날짜로 추가된 경우에만 자동으로 전체 작업(롬 복사 + 비교 리포트 생성)을 수행하는 스크립트도 있다.</w:t>
      </w:r>
    </w:p>
    <w:p>
      <w:pPr>
        <w:ind w:left="283"/>
      </w:pPr>
      <w:r>
        <w:rPr>
          <w:rFonts w:ascii="Consolas" w:hAnsi="Consolas"/>
          <w:sz w:val="19"/>
        </w:rPr>
        <w:t>py run_if_new_list.py</w:t>
      </w:r>
    </w:p>
    <w:p>
      <w:pPr>
        <w:pStyle w:val="Heading2"/>
      </w:pPr>
      <w:r>
        <w:t>4.3 이후 반영</w:t>
      </w:r>
    </w:p>
    <w:p>
      <w:pPr>
        <w:pStyle w:val="ListBullet"/>
      </w:pPr>
      <w:r>
        <w:t>결과 폴더(예: selected_roms_288_YYMMDD)에 새로 추출된 롬을 확인한 뒤, 공용 롬 폴더(E:\games\roms_288)로 옮기거나 합쳐준다.</w:t>
      </w:r>
    </w:p>
    <w:p>
      <w:pPr>
        <w:pStyle w:val="ListBullet"/>
      </w:pPr>
      <w:r>
        <w:t>AttractMode: attract-console --build-romlist mame_288 명령으로 롬 목록을 다시 생성해야 새 게임이 목록에 나타난다.</w:t>
      </w:r>
    </w:p>
    <w:p>
      <w:pPr>
        <w:pStyle w:val="ListBullet"/>
      </w:pPr>
      <w:r>
        <w:t>RetroBat: EmulationStation에서 게임 목록(Gamelist) 갱신을 실행해야 새 게임이 반영된다.</w:t>
      </w:r>
    </w:p>
    <w:p>
      <w:pPr>
        <w:pStyle w:val="Heading1"/>
      </w:pPr>
      <w:r>
        <w:t>5. games 폴더를 다른 PC로 이관하는 방법</w:t>
      </w:r>
    </w:p>
    <w:p>
      <w:r>
        <w:rPr>
          <w:b w:val="0"/>
        </w:rPr>
        <w:t>AttractMode/RetroBat 설정 파일 안에는 실행 파일 경로, 롬 경로 등이 현재 드라이브 문자를 포함한 절대경로(예: E:\games\...)로 저장되어 있다. 그래서 games 폴더를 다른 PC로 그대로 복사만 하면, 그쪽 PC에서 드라이브 문자가 다르게 잡힐 경우 설정이 깨질 수 있다. 이를 위해 relocate_games.py 스크립트를 만들었다.</w:t>
      </w:r>
    </w:p>
    <w:p>
      <w:pPr>
        <w:pStyle w:val="Heading2"/>
      </w:pPr>
      <w:r>
        <w:t>5.1 사용법</w:t>
      </w:r>
    </w:p>
    <w:p>
      <w:pPr>
        <w:ind w:left="283"/>
      </w:pPr>
      <w:r>
        <w:rPr>
          <w:rFonts w:ascii="Consolas" w:hAnsi="Consolas"/>
          <w:sz w:val="19"/>
        </w:rPr>
        <w:t>py relocate_games.py &lt;원본 드라이브&gt; &lt;대상 드라이브&gt;</w:t>
      </w:r>
    </w:p>
    <w:p>
      <w:pPr>
        <w:ind w:left="283"/>
      </w:pPr>
      <w:r>
        <w:rPr>
          <w:rFonts w:ascii="Consolas" w:hAnsi="Consolas"/>
          <w:sz w:val="19"/>
        </w:rPr>
        <w:t>예) py relocate_games.py E F</w:t>
      </w:r>
    </w:p>
    <w:p>
      <w:pPr>
        <w:pStyle w:val="Heading2"/>
      </w:pPr>
      <w:r>
        <w:t>5.2 동작 방식</w:t>
      </w:r>
    </w:p>
    <w:p>
      <w:pPr>
        <w:pStyle w:val="ListNumber"/>
      </w:pPr>
      <w:r>
        <w:t>지정한 원본 드라이브의 games 폴더(예: E:\games) 전체를, 스크립트를 실행한 위치 밑에 games라는 새 폴더로 복사한다.</w:t>
      </w:r>
    </w:p>
    <w:p>
      <w:pPr>
        <w:pStyle w:val="ListNumber"/>
      </w:pPr>
      <w:r>
        <w:t>복사된 폴더 안의 설정 파일들(.cfg, .ini, .xml, .txt 등)을 모두 검사해서, 원본 드라이브 경로(예: E:\games)가 적힌 부분을 전부 대상 드라이브 경로(예: F:\games)로 바꿔준다.</w:t>
      </w:r>
    </w:p>
    <w:p>
      <w:pPr>
        <w:pStyle w:val="ListNumber"/>
      </w:pPr>
      <w:r>
        <w:t>원본 드라이브(E:\games)는 읽기만 하고 전혀 수정하지 않는다.</w:t>
      </w:r>
    </w:p>
    <w:p>
      <w:pPr>
        <w:pStyle w:val="Heading2"/>
      </w:pPr>
      <w:r>
        <w:t>5.3 새 PC에 적용</w:t>
      </w:r>
    </w:p>
    <w:p>
      <w:pPr>
        <w:pStyle w:val="ListBullet"/>
      </w:pPr>
      <w:r>
        <w:t>스크립트 실행으로 만들어진 games 폴더를 새 PC로 옮긴다(USB, 외장하드, 네트워크 전송 등).</w:t>
      </w:r>
    </w:p>
    <w:p>
      <w:pPr>
        <w:pStyle w:val="ListBullet"/>
      </w:pPr>
      <w:r>
        <w:t>새 PC에서 이 폴더가 실행 시 지정했던 드라이브 문자(예: F:) 밑에 위치하도록 놓는다 (F:\games).</w:t>
      </w:r>
    </w:p>
    <w:p>
      <w:pPr>
        <w:pStyle w:val="ListBullet"/>
      </w:pPr>
      <w:r>
        <w:t>만약 새 PC에서 드라이브 문자가 또 다르게 잡히면, 그 문자로 relocate_games.py를 다시 실행해서 경로를 맞춘다.</w:t>
      </w:r>
    </w:p>
    <w:p>
      <w:pPr>
        <w:pStyle w:val="ListBullet"/>
      </w:pPr>
      <w:r>
        <w:t>AttractMode/RetroBat을 각각 실행해서 게임이 정상적으로 실행되는지 확인한다.</w:t>
      </w:r>
    </w:p>
    <w:p>
      <w:pPr>
        <w:pStyle w:val="Heading1"/>
      </w:pPr>
      <w:r>
        <w:t>6. 관련 파일/스크립트 정리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게임 목록 → 롬 매칭 → 결과 폴더 복사 + 리포트 생성 (핵심 실행 진입점)</w:t>
            </w:r>
          </w:p>
        </w:tc>
      </w:tr>
      <w:tr>
        <w:tc>
          <w:tcPr>
            <w:tcW w:type="dxa" w:w="4320"/>
          </w:tcPr>
          <w:p>
            <w:r>
              <w:t>run_if_new_list.py</w:t>
            </w:r>
          </w:p>
        </w:tc>
        <w:tc>
          <w:tcPr>
            <w:tcW w:type="dxa" w:w="4320"/>
          </w:tcPr>
          <w:p>
            <w:r>
              <w:t>새 날짜의 게임 목록 파일이 추가됐을 때만 전체 작업을 자동 실행</w:t>
            </w:r>
          </w:p>
        </w:tc>
      </w:tr>
      <w:tr>
        <w:tc>
          <w:tcPr>
            <w:tcW w:type="dxa" w:w="4320"/>
          </w:tcPr>
          <w:p>
            <w:r>
              <w:t>game_name_matcher.py</w:t>
            </w:r>
          </w:p>
        </w:tc>
        <w:tc>
          <w:tcPr>
            <w:tcW w:type="dxa" w:w="4320"/>
          </w:tcPr>
          <w:p>
            <w:r>
              <w:t>게임 제목 ↔ 롬 이름(romname) 매칭 로직, 한글 별칭 처리</w:t>
            </w:r>
          </w:p>
        </w:tc>
      </w:tr>
      <w:tr>
        <w:tc>
          <w:tcPr>
            <w:tcW w:type="dxa" w:w="4320"/>
          </w:tcPr>
          <w:p>
            <w:r>
              <w:t>rom_file_locator.py / output_organizer.py</w:t>
            </w:r>
          </w:p>
        </w:tc>
        <w:tc>
          <w:tcPr>
            <w:tcW w:type="dxa" w:w="4320"/>
          </w:tcPr>
          <w:p>
            <w:r>
              <w:t>롬 zip 검색, 결과 폴더 생성/청소/복사(하드링크 재사용 포함)</w:t>
            </w:r>
          </w:p>
        </w:tc>
      </w:tr>
      <w:tr>
        <w:tc>
          <w:tcPr>
            <w:tcW w:type="dxa" w:w="4320"/>
          </w:tcPr>
          <w:p>
            <w:r>
              <w:t>report_generator.py</w:t>
            </w:r>
          </w:p>
        </w:tc>
        <w:tc>
          <w:tcPr>
            <w:tcW w:type="dxa" w:w="4320"/>
          </w:tcPr>
          <w:p>
            <w:r>
              <w:t>소스별 매칭·복사 결과 리포트(txt) 생성</w:t>
            </w:r>
          </w:p>
        </w:tc>
      </w:tr>
      <w:tr>
        <w:tc>
          <w:tcPr>
            <w:tcW w:type="dxa" w:w="4320"/>
          </w:tcPr>
          <w:p>
            <w:r>
              <w:t>aliases.json</w:t>
            </w:r>
          </w:p>
        </w:tc>
        <w:tc>
          <w:tcPr>
            <w:tcW w:type="dxa" w:w="4320"/>
          </w:tcPr>
          <w:p>
            <w:r>
              <w:t>한글 제목 → 영문 정식명 별칭 매핑</w:t>
            </w:r>
          </w:p>
        </w:tc>
      </w:tr>
      <w:tr>
        <w:tc>
          <w:tcPr>
            <w:tcW w:type="dxa" w:w="4320"/>
          </w:tcPr>
          <w:p>
            <w:r>
              <w:t>metadata/mame_list_*.txt</w:t>
            </w:r>
          </w:p>
        </w:tc>
        <w:tc>
          <w:tcPr>
            <w:tcW w:type="dxa" w:w="4320"/>
          </w:tcPr>
          <w:p>
            <w:r>
              <w:t>원하는 게임 목록 (사용자가 직접 작성/추가)</w:t>
            </w:r>
          </w:p>
        </w:tc>
      </w:tr>
      <w:tr>
        <w:tc>
          <w:tcPr>
            <w:tcW w:type="dxa" w:w="4320"/>
          </w:tcPr>
          <w:p>
            <w:r>
              <w:t>compare_selected_roms.py</w:t>
            </w:r>
          </w:p>
        </w:tc>
        <w:tc>
          <w:tcPr>
            <w:tcW w:type="dxa" w:w="4320"/>
          </w:tcPr>
          <w:p>
            <w:r>
              <w:t>결과 폴더 간 파일명 + 내용(CRC32) 비교 도구</w:t>
            </w:r>
          </w:p>
        </w:tc>
      </w:tr>
      <w:tr>
        <w:tc>
          <w:tcPr>
            <w:tcW w:type="dxa" w:w="4320"/>
          </w:tcPr>
          <w:p>
            <w:r>
              <w:t>relocate_games.py</w:t>
            </w:r>
          </w:p>
        </w:tc>
        <w:tc>
          <w:tcPr>
            <w:tcW w:type="dxa" w:w="4320"/>
          </w:tcPr>
          <w:p>
            <w:r>
              <w:t>games 폴더를 다른 드라이브(다른 PC)로 이관할 때 경로를 자동으로 맞춰주는 도구</w:t>
            </w:r>
          </w:p>
        </w:tc>
      </w:tr>
      <w:tr>
        <w:tc>
          <w:tcPr>
            <w:tcW w:type="dxa" w:w="4320"/>
          </w:tcPr>
          <w:p>
            <w:r>
              <w:t>build_gamelist.py</w:t>
            </w:r>
          </w:p>
        </w:tc>
        <w:tc>
          <w:tcPr>
            <w:tcW w:type="dxa" w:w="4320"/>
          </w:tcPr>
          <w:p>
            <w:r>
              <w:t>roms_288 기준으로 게임명.txt(영어게임명(한글게임명) 목록) 생성</w:t>
            </w:r>
          </w:p>
        </w:tc>
      </w:tr>
      <w:tr>
        <w:tc>
          <w:tcPr>
            <w:tcW w:type="dxa" w:w="4320"/>
          </w:tcPr>
          <w:p>
            <w:r>
              <w:t>collect_snaps.py</w:t>
            </w:r>
          </w:p>
        </w:tc>
        <w:tc>
          <w:tcPr>
            <w:tcW w:type="dxa" w:w="4320"/>
          </w:tcPr>
          <w:p>
            <w:r>
              <w:t>게임명.txt 기준으로 snaps_288에 인게임 스크린샷 수집 (로컬 3소스 + --online 온라인 폴백)</w:t>
            </w:r>
          </w:p>
        </w:tc>
      </w:tr>
      <w:tr>
        <w:tc>
          <w:tcPr>
            <w:tcW w:type="dxa" w:w="4320"/>
          </w:tcPr>
          <w:p>
            <w:r>
              <w:t>fix_temp_snaps.py</w:t>
            </w:r>
          </w:p>
        </w:tc>
        <w:tc>
          <w:tcPr>
            <w:tcW w:type="dxa" w:w="4320"/>
          </w:tcPr>
          <w:p>
            <w:r>
              <w:t>기계식/슬롯머신 롬으로 잘못 매칭된 스냅샷을 진짜 비디오게임판으로 재매칭 재수집</w:t>
            </w:r>
          </w:p>
        </w:tc>
      </w:tr>
      <w:tr>
        <w:tc>
          <w:tcPr>
            <w:tcW w:type="dxa" w:w="4320"/>
          </w:tcPr>
          <w:p>
            <w:r>
              <w:t>substitute_temp_snaps.py</w:t>
            </w:r>
          </w:p>
        </w:tc>
        <w:tc>
          <w:tcPr>
            <w:tcW w:type="dxa" w:w="4320"/>
          </w:tcPr>
          <w:p>
            <w:r>
              <w:t>진짜 비디오게임판이 없는 항목을 폴더 내 유사 게임 스냅샷으로 수동 대체</w:t>
            </w:r>
          </w:p>
        </w:tc>
      </w:tr>
      <w:tr>
        <w:tc>
          <w:tcPr>
            <w:tcW w:type="dxa" w:w="4320"/>
          </w:tcPr>
          <w:p>
            <w:r>
              <w:t>sort_flagged_snaps.py</w:t>
            </w:r>
          </w:p>
        </w:tc>
        <w:tc>
          <w:tcPr>
            <w:tcW w:type="dxa" w:w="4320"/>
          </w:tcPr>
          <w:p>
            <w:r>
              <w:t>snaps_288의 -/X_ 표시 파일을 temp(재검토)/temp2(삭제검토)로 분류</w:t>
            </w:r>
          </w:p>
        </w:tc>
      </w:tr>
      <w:tr>
        <w:tc>
          <w:tcPr>
            <w:tcW w:type="dxa" w:w="4320"/>
          </w:tcPr>
          <w:p>
            <w:r>
              <w:t>update_gamelist_from_snaps.py</w:t>
            </w:r>
          </w:p>
        </w:tc>
        <w:tc>
          <w:tcPr>
            <w:tcW w:type="dxa" w:w="4320"/>
          </w:tcPr>
          <w:p>
            <w:r>
              <w:t>snaps_288 최종 상태 기준으로 게임명.txt 재생성</w:t>
            </w:r>
          </w:p>
        </w:tc>
      </w:tr>
    </w:tbl>
    <w:p>
      <w:pPr>
        <w:pStyle w:val="Heading1"/>
      </w:pPr>
      <w:r>
        <w:t>7. 게임명.txt / 스냅샷(snaps_288) 관리 (2026-08 추가)</w:t>
      </w:r>
    </w:p>
    <w:p>
      <w:pPr>
        <w:pStyle w:val="Heading2"/>
      </w:pPr>
      <w:r>
        <w:t>7.1 목적</w:t>
      </w:r>
    </w:p>
    <w:p>
      <w:r>
        <w:t>공용 롬 폴더(E:\games\roms_288)에 실제로 들어있는 게임들을 기준으로, (1) "영어게임명(한글게임명)" 형식의 목록 파일(E:\games\게임명.txt)과 (2) 각 게임의 인게임 스크린샷(E:\games\snaps_288\*.png)을 만들고 관리하는 작업.</w:t>
      </w:r>
    </w:p>
    <w:p>
      <w:pPr>
        <w:pStyle w:val="Heading2"/>
      </w:pPr>
      <w:r>
        <w:t>7.2 사용 스크립트</w:t>
      </w:r>
    </w:p>
    <w:p>
      <w:pPr>
        <w:pStyle w:val="ListBullet"/>
      </w:pPr>
      <w:r>
        <w:t>build_gamelist.py - roms_288의 zip을 DAT로 조회해 게임당 대표 1개로 중복 제거 후, Google 번역(비공식, 인터넷 필요)으로 한글을 병기해 게임명.txt 생성. 번역 결과는 .cache/ko_translate_cache.json에 캐싱되어 재실행 시 재사용됨.</w:t>
      </w:r>
    </w:p>
    <w:p>
      <w:pPr>
        <w:pStyle w:val="ListBullet"/>
      </w:pPr>
      <w:r>
        <w:t>collect_snaps.py [--online] - 게임명.txt의 각 게임에 대해 스냅샷을 찾아 snaps_288에 저장. 우선순위: attractmode/scraper/mame_240/snap -&gt; mame_106/snap -&gt; 옛 mame32 Plus Plus/snap -&gt; (--online 지정 시) adb.arcadeitalia.net에서 온라인으로 받아옴.</w:t>
      </w:r>
    </w:p>
    <w:p>
      <w:pPr>
        <w:pStyle w:val="ListBullet"/>
      </w:pPr>
      <w:r>
        <w:t>fix_temp_snaps.py - 수집된 스냅샷 중, DAT상 화면이 없는 기계식/슬롯머신/디바이스 롬(ismechanical/isdevice/isbios 속성)이 같은 이름 때문에 진짜 비디오 게임 대신 잘못 골라져 "Screenless System" 같은 플레이스홀더 이미지가 저장된 경우를 찾아, 진짜 비디오 게임판으로 재매칭해서 다시 수집.</w:t>
      </w:r>
    </w:p>
    <w:p>
      <w:pPr>
        <w:pStyle w:val="ListBullet"/>
      </w:pPr>
      <w:r>
        <w:t>substitute_temp_snaps.py - fix_temp_snaps.py로도 못 고치는(이 romset에 진짜 비디오게임판이 아예 없는) 항목을, 폴더 안에 이미 있는 같은 프랜차이즈의 진짜 게임 스냅샷으로 대체. 스크립트 안 SUBSTITUTIONS 딕셔너리를 상황에 맞게 고쳐서 쓰는 수동 매핑 도구.</w:t>
      </w:r>
    </w:p>
    <w:p>
      <w:pPr>
        <w:pStyle w:val="ListBullet"/>
      </w:pPr>
      <w:r>
        <w:t>sort_flagged_snaps.py - snaps_288에서 파일명 맨 앞에 사람이 손으로 붙인 표시(-, X_)를 처리. "-"(스냅샷이 깨졌거나 이상함) -&gt; 접두사를 뗀 원래 이름으로 snaps_288\temp로 이동(재검토용). "X_"(게임 자체가 불필요) -&gt; 그 게임의 rom(zip, roms_288)과 snap을 둘 다 snaps_288\temp2로 이동(삭제 검토용).</w:t>
      </w:r>
    </w:p>
    <w:p>
      <w:pPr>
        <w:pStyle w:val="ListBullet"/>
      </w:pPr>
      <w:r>
        <w:t>update_gamelist_from_snaps.py - snaps_288에 실제로 남아있는 파일 목록을 기준으로 게임명.txt를 다시 씀. temp/temp2에서 검토·삭제를 끝낸 뒤 마지막에 실행해서 목록을 최종 확정 상태와 맞출 때 씀.</w:t>
      </w:r>
    </w:p>
    <w:p>
      <w:pPr>
        <w:pStyle w:val="Heading2"/>
      </w:pPr>
      <w:r>
        <w:t>7.3 작업 순서</w:t>
      </w:r>
    </w:p>
    <w:p>
      <w:pPr>
        <w:pStyle w:val="ListNumber"/>
      </w:pPr>
      <w:r>
        <w:t>py build_gamelist.py 로 게임명.txt 생성</w:t>
      </w:r>
    </w:p>
    <w:p>
      <w:pPr>
        <w:pStyle w:val="ListNumber"/>
      </w:pPr>
      <w:r>
        <w:t>py collect_snaps.py --online 으로 snaps_288 채우기</w:t>
      </w:r>
    </w:p>
    <w:p>
      <w:pPr>
        <w:pStyle w:val="ListNumber"/>
      </w:pPr>
      <w:r>
        <w:t>육안으로 snaps_288을 확인하면서, 이상한 파일 앞에 "-", 불필요한 게임 앞에 "X_"를 파일명에 직접 붙인다</w:t>
      </w:r>
    </w:p>
    <w:p>
      <w:pPr>
        <w:pStyle w:val="ListNumber"/>
      </w:pPr>
      <w:r>
        <w:t>py sort_flagged_snaps.py 로 표시한 파일들을 temp/temp2로 분류</w:t>
      </w:r>
    </w:p>
    <w:p>
      <w:pPr>
        <w:pStyle w:val="ListNumber"/>
      </w:pPr>
      <w:r>
        <w:t>py fix_temp_snaps.py 로 temp 중 "기계식 오매칭" 문제를 자동 재수집</w:t>
      </w:r>
    </w:p>
    <w:p>
      <w:pPr>
        <w:pStyle w:val="ListNumber"/>
      </w:pPr>
      <w:r>
        <w:t>남은 temp 파일이 있으면 substitute_temp_snaps.py의 SUBSTITUTIONS를 채워서 실행</w:t>
      </w:r>
    </w:p>
    <w:p>
      <w:pPr>
        <w:pStyle w:val="ListNumber"/>
      </w:pPr>
      <w:r>
        <w:t>temp2에 모인 rom+snap 쌍을 확인 후 직접 삭제 (X_ 표시했던 진짜 불필요 게임들)</w:t>
      </w:r>
    </w:p>
    <w:p>
      <w:pPr>
        <w:pStyle w:val="ListNumber"/>
      </w:pPr>
      <w:r>
        <w:t>py update_gamelist_from_snaps.py 로 최종 snaps_288 기준 게임명.txt 재생성</w:t>
      </w:r>
    </w:p>
    <w:p>
      <w:pPr>
        <w:pStyle w:val="ListNumber"/>
      </w:pPr>
      <w:r>
        <w:t>7.4에 따라 AttractMode / RetroBat 갱신</w:t>
      </w:r>
    </w:p>
    <w:p>
      <w:pPr>
        <w:pStyle w:val="Heading1"/>
      </w:pPr>
      <w:r>
        <w:t>8. roms_288 변경 후 AttractMode / RetroBat 갱신 (매번 필요)</w:t>
      </w:r>
    </w:p>
    <w:p>
      <w:r>
        <w:t>roms_288의 zip이 추가/삭제될 때마다, 두 프로그램 모두 자기 내부 게임 목록을 다시 스캔해야 실제 화면에 반영된다. 안 하면 지운 게임이 계속 뜨거나(실행 시 "파일 없음" 에러), 새로 넣은 게임이 안 보인다.</w:t>
      </w:r>
    </w:p>
    <w:p>
      <w:pPr>
        <w:pStyle w:val="Heading2"/>
      </w:pPr>
      <w:r>
        <w:t>8.1 AttractMode</w:t>
      </w:r>
    </w:p>
    <w:p>
      <w:r>
        <w:rPr>
          <w:rFonts w:ascii="Consolas" w:hAnsi="Consolas"/>
        </w:rPr>
        <w:t>cd E:\games\attractmode</w:t>
      </w:r>
    </w:p>
    <w:p>
      <w:r>
        <w:rPr>
          <w:rFonts w:ascii="Consolas" w:hAnsi="Consolas"/>
        </w:rPr>
        <w:t>attract-console.exe --build-romlist mame_288 -o mame_288</w:t>
      </w:r>
    </w:p>
    <w:p>
      <w:pPr>
        <w:pStyle w:val="ListBullet"/>
      </w:pPr>
      <w:r>
        <w:t>-o mame_288 을 꼭 붙일 것. 안 붙이면 간헐적으로 mame_288.txt가 아니라 mame_2881.txt처럼 엉뚱한 파일명으로 저장되는 현상이 있었음(원인 불명, attract-console 자체 버그로 추정). -o로 출력 파일명을 명시하면 확실하게 romlists\mame_288.txt에 덮어써짐.</w:t>
      </w:r>
    </w:p>
    <w:p>
      <w:pPr>
        <w:pStyle w:val="ListBullet"/>
      </w:pPr>
      <w:r>
        <w:t>완료되면 인터페이스 전용 더미롬(예: MCU 덤프)은 "Discarded N entries" 로그와 함께 자동으로 목록에서 제외됨. 정상 동작임.</w:t>
      </w:r>
    </w:p>
    <w:p>
      <w:pPr>
        <w:pStyle w:val="Heading2"/>
      </w:pPr>
      <w:r>
        <w:t>8.2 RetroBat</w:t>
      </w:r>
    </w:p>
    <w:p>
      <w:pPr>
        <w:pStyle w:val="ListBullet"/>
      </w:pPr>
      <w:r>
        <w:t>방법 1 (빠름, 추천): E:\games\RetroBat\RetroBat.exe 실행 -&gt; MAME/아케이드 시스템 화면에서 키보드 F5 -&gt; EmulationStation이 롬 폴더를 다시 스캔해서 추가/삭제된 항목만 반영. 기존에 스크래핑해둔 정보(설명, 아트워크 등)는 유지됨.</w:t>
      </w:r>
    </w:p>
    <w:p>
      <w:pPr>
        <w:pStyle w:val="ListBullet"/>
      </w:pPr>
      <w:r>
        <w:t>방법 2 (완전 재구성): E:\games\roms_288\gamelist.xml을 삭제하거나 다른 이름으로 백업한 뒤 RetroBat 실행 -&gt; 그 시스템의 목록이 롬 폴더 기준으로 완전히 새로 만들어짐. 이 경우 기존 스크래핑 정보는 사라지므로 새로 스크래핑해야 할 수 있음.</w:t>
      </w:r>
    </w:p>
    <w:p>
      <w:pPr>
        <w:pStyle w:val="ListBullet"/>
      </w:pPr>
      <w:r>
        <w:t>E:\games\RetroBat\BatGui.exe에서 시스템별 롬 경로 등 설정을 확인/수정할 수 있음.</w:t>
      </w:r>
    </w:p>
    <w:p>
      <w:pPr>
        <w:pStyle w:val="Heading2"/>
      </w:pPr>
      <w:r>
        <w:t>8.3 다른 PC로 옮겼을 때 주의사항</w:t>
      </w:r>
    </w:p>
    <w:p>
      <w:pPr>
        <w:pStyle w:val="ListBullet"/>
      </w:pPr>
      <w:r>
        <w:t>5장(relocate_games.py)은 AttractMode/RetroBat 설정 파일 안의 경로만 새 드라이브 문자로 고쳐준다. 7장의 스크립트들(build_gamelist.py, collect_snaps.py 등)은 대상이 아니므로, 드라이브 문자가 바뀌면 각 스크립트 상단의 ROMS_DIR / SNAPS_DIR / GAMELIST_PATH 같은 경로 상수를 새 드라이브 문자로 직접 고쳐야 한다.</w:t>
      </w:r>
    </w:p>
    <w:p>
      <w:pPr>
        <w:pStyle w:val="ListBullet"/>
      </w:pPr>
      <w:r>
        <w:t>collect_snaps.py --online 과 build_gamelist.py의 번역 기능은 인터넷 연결이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